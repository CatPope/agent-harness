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80407" w:rsidRDefault="00861AB8">
      <w:pPr>
        <w:autoSpaceDE w:val="0"/>
        <w:autoSpaceDN w:val="0"/>
        <w:spacing w:before="2200" w:line="1280" w:lineRule="atLeast"/>
        <w:jc w:val="center"/>
      </w:pPr>
      <w:bookmarkStart w:id="0" w:name="_GoBack"/>
      <w:bookmarkEnd w:id="0"/>
      <w:r>
        <w:rPr>
          <w:rFonts w:ascii="나눔고딕 ExtraBold" w:eastAsia="나눔고딕 ExtraBold" w:hAnsi="나눔고딕 ExtraBold" w:cs="나눔고딕 ExtraBold"/>
          <w:sz w:val="80"/>
        </w:rPr>
        <w:t>과</w:t>
      </w:r>
      <w:r>
        <w:rPr>
          <w:rFonts w:ascii="나눔고딕 ExtraBold" w:eastAsia="나눔고딕 ExtraBold" w:hAnsi="나눔고딕 ExtraBold" w:cs="나눔고딕 ExtraBold"/>
          <w:sz w:val="80"/>
        </w:rPr>
        <w:t xml:space="preserve"> </w:t>
      </w:r>
      <w:r>
        <w:rPr>
          <w:rFonts w:ascii="나눔고딕 ExtraBold" w:eastAsia="나눔고딕 ExtraBold" w:hAnsi="나눔고딕 ExtraBold" w:cs="나눔고딕 ExtraBold"/>
          <w:sz w:val="80"/>
        </w:rPr>
        <w:t>제</w:t>
      </w:r>
      <w:r>
        <w:rPr>
          <w:rFonts w:ascii="나눔고딕 ExtraBold" w:eastAsia="나눔고딕 ExtraBold" w:hAnsi="나눔고딕 ExtraBold" w:cs="나눔고딕 ExtraBold"/>
          <w:sz w:val="80"/>
        </w:rPr>
        <w:t xml:space="preserve"> </w:t>
      </w:r>
      <w:r>
        <w:rPr>
          <w:rFonts w:ascii="나눔고딕 ExtraBold" w:eastAsia="나눔고딕 ExtraBold" w:hAnsi="나눔고딕 ExtraBold" w:cs="나눔고딕 ExtraBold"/>
          <w:sz w:val="80"/>
        </w:rPr>
        <w:t>제</w:t>
      </w:r>
      <w:r>
        <w:rPr>
          <w:rFonts w:ascii="나눔고딕 ExtraBold" w:eastAsia="나눔고딕 ExtraBold" w:hAnsi="나눔고딕 ExtraBold" w:cs="나눔고딕 ExtraBold"/>
          <w:sz w:val="80"/>
        </w:rPr>
        <w:t xml:space="preserve"> </w:t>
      </w:r>
      <w:r>
        <w:rPr>
          <w:rFonts w:ascii="나눔고딕 ExtraBold" w:eastAsia="나눔고딕 ExtraBold" w:hAnsi="나눔고딕 ExtraBold" w:cs="나눔고딕 ExtraBold"/>
          <w:sz w:val="80"/>
        </w:rPr>
        <w:t>안</w:t>
      </w:r>
      <w:r>
        <w:rPr>
          <w:rFonts w:ascii="나눔고딕 ExtraBold" w:eastAsia="나눔고딕 ExtraBold" w:hAnsi="나눔고딕 ExtraBold" w:cs="나눔고딕 ExtraBold"/>
          <w:sz w:val="80"/>
        </w:rPr>
        <w:t xml:space="preserve"> </w:t>
      </w:r>
      <w:r>
        <w:rPr>
          <w:rFonts w:ascii="나눔고딕 ExtraBold" w:eastAsia="나눔고딕 ExtraBold" w:hAnsi="나눔고딕 ExtraBold" w:cs="나눔고딕 ExtraBold"/>
          <w:sz w:val="80"/>
        </w:rPr>
        <w:t>서</w:t>
      </w:r>
    </w:p>
    <w:p w:rsidR="00080407" w:rsidRDefault="00080407">
      <w:pPr>
        <w:pBdr>
          <w:bottom w:val="single" w:sz="6" w:space="1" w:color="000000"/>
        </w:pBdr>
        <w:autoSpaceDE w:val="0"/>
        <w:autoSpaceDN w:val="0"/>
        <w:spacing w:line="200" w:lineRule="atLeast"/>
        <w:ind w:left="1143" w:right="1143"/>
        <w:jc w:val="center"/>
      </w:pPr>
    </w:p>
    <w:p w:rsidR="00080407" w:rsidRDefault="00861AB8">
      <w:pPr>
        <w:autoSpaceDE w:val="0"/>
        <w:autoSpaceDN w:val="0"/>
        <w:spacing w:before="160" w:line="640" w:lineRule="atLeast"/>
        <w:jc w:val="center"/>
      </w:pPr>
      <w:r>
        <w:rPr>
          <w:rFonts w:cs="나눔고딕"/>
          <w:b/>
          <w:color w:val="3057B9"/>
          <w:sz w:val="40"/>
        </w:rPr>
        <w:t>주간발표회</w:t>
      </w:r>
      <w:r>
        <w:rPr>
          <w:rFonts w:cs="나눔고딕"/>
          <w:b/>
          <w:color w:val="3057B9"/>
          <w:sz w:val="40"/>
        </w:rPr>
        <w:t xml:space="preserve"> </w:t>
      </w:r>
      <w:r>
        <w:rPr>
          <w:rFonts w:cs="나눔고딕"/>
          <w:b/>
          <w:color w:val="3057B9"/>
          <w:sz w:val="40"/>
        </w:rPr>
        <w:t>모임</w:t>
      </w:r>
      <w:r>
        <w:rPr>
          <w:rFonts w:cs="나눔고딕"/>
          <w:b/>
          <w:color w:val="3057B9"/>
          <w:sz w:val="40"/>
        </w:rPr>
        <w:t xml:space="preserve"> </w:t>
      </w:r>
      <w:r>
        <w:rPr>
          <w:rFonts w:cs="나눔고딕"/>
          <w:b/>
          <w:color w:val="3057B9"/>
          <w:sz w:val="40"/>
        </w:rPr>
        <w:t>관리</w:t>
      </w:r>
      <w:r>
        <w:rPr>
          <w:rFonts w:cs="나눔고딕"/>
          <w:b/>
          <w:color w:val="3057B9"/>
          <w:sz w:val="40"/>
        </w:rPr>
        <w:t xml:space="preserve"> </w:t>
      </w:r>
      <w:r>
        <w:rPr>
          <w:rFonts w:cs="나눔고딕"/>
          <w:b/>
          <w:color w:val="3057B9"/>
          <w:sz w:val="40"/>
        </w:rPr>
        <w:t>웹사이트</w:t>
      </w:r>
      <w:r>
        <w:rPr>
          <w:rFonts w:cs="나눔고딕"/>
          <w:b/>
          <w:color w:val="3057B9"/>
          <w:sz w:val="40"/>
        </w:rPr>
        <w:t xml:space="preserve"> </w:t>
      </w:r>
      <w:r>
        <w:rPr>
          <w:rFonts w:cs="나눔고딕"/>
          <w:b/>
          <w:color w:val="3057B9"/>
          <w:sz w:val="40"/>
        </w:rPr>
        <w:t>개발</w:t>
      </w:r>
    </w:p>
    <w:p w:rsidR="00080407" w:rsidRDefault="00080407">
      <w:pPr>
        <w:autoSpaceDE w:val="0"/>
        <w:autoSpaceDN w:val="0"/>
        <w:spacing w:before="3400" w:line="200" w:lineRule="atLeast"/>
        <w:jc w:val="center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5103"/>
        <w:gridCol w:w="5103"/>
      </w:tblGrid>
      <w:tr w:rsidR="00080407">
        <w:trPr>
          <w:trHeight w:val="420"/>
          <w:jc w:val="center"/>
        </w:trPr>
        <w:tc>
          <w:tcPr>
            <w:tcW w:w="1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cs="나눔고딕"/>
              </w:rPr>
              <w:t>모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명</w:t>
            </w:r>
          </w:p>
        </w:tc>
        <w:tc>
          <w:tcPr>
            <w:tcW w:w="2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52" w:lineRule="atLeast"/>
              <w:jc w:val="distribute"/>
            </w:pPr>
            <w:r>
              <w:rPr>
                <w:rFonts w:ascii="맑은 고딕" w:eastAsia="맑은 고딕" w:hAnsi="맑은 고딕" w:cs="맑은 고딕"/>
                <w:sz w:val="22"/>
              </w:rPr>
              <w:t>주간발표회</w:t>
            </w:r>
            <w:r>
              <w:rPr>
                <w:rFonts w:ascii="맑은 고딕" w:eastAsia="맑은 고딕" w:hAnsi="맑은 고딕" w:cs="맑은 고딕"/>
                <w:sz w:val="22"/>
              </w:rPr>
              <w:t>(</w:t>
            </w:r>
            <w:r>
              <w:rPr>
                <w:rFonts w:ascii="맑은 고딕" w:eastAsia="맑은 고딕" w:hAnsi="맑은 고딕" w:cs="맑은 고딕"/>
                <w:sz w:val="22"/>
              </w:rPr>
              <w:t>임시</w:t>
            </w:r>
            <w:r>
              <w:rPr>
                <w:rFonts w:ascii="맑은 고딕" w:eastAsia="맑은 고딕" w:hAnsi="맑은 고딕" w:cs="맑은 고딕"/>
                <w:sz w:val="22"/>
              </w:rPr>
              <w:t>)</w:t>
            </w:r>
          </w:p>
        </w:tc>
      </w:tr>
      <w:tr w:rsidR="00080407">
        <w:trPr>
          <w:trHeight w:val="420"/>
          <w:jc w:val="center"/>
        </w:trPr>
        <w:tc>
          <w:tcPr>
            <w:tcW w:w="1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cs="나눔고딕"/>
              </w:rPr>
              <w:t>팀</w:t>
            </w:r>
            <w:r>
              <w:rPr>
                <w:rFonts w:cs="나눔고딕"/>
              </w:rPr>
              <w:t xml:space="preserve">    </w:t>
            </w:r>
            <w:r>
              <w:rPr>
                <w:rFonts w:cs="나눔고딕"/>
              </w:rPr>
              <w:t>장</w:t>
            </w:r>
          </w:p>
        </w:tc>
        <w:tc>
          <w:tcPr>
            <w:tcW w:w="2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52" w:lineRule="atLeast"/>
              <w:jc w:val="distribute"/>
            </w:pPr>
            <w:r>
              <w:rPr>
                <w:rFonts w:ascii="맑은 고딕" w:eastAsia="맑은 고딕" w:hAnsi="맑은 고딕" w:cs="맑은 고딕"/>
                <w:sz w:val="22"/>
              </w:rPr>
              <w:t>홍길동</w:t>
            </w:r>
          </w:p>
        </w:tc>
      </w:tr>
      <w:tr w:rsidR="00080407">
        <w:trPr>
          <w:trHeight w:val="420"/>
          <w:jc w:val="center"/>
        </w:trPr>
        <w:tc>
          <w:tcPr>
            <w:tcW w:w="1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cs="나눔고딕"/>
              </w:rPr>
              <w:t>작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성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</w:t>
            </w:r>
          </w:p>
        </w:tc>
        <w:tc>
          <w:tcPr>
            <w:tcW w:w="2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52" w:lineRule="atLeast"/>
              <w:jc w:val="distribute"/>
            </w:pPr>
            <w:r>
              <w:rPr>
                <w:rFonts w:ascii="맑은 고딕" w:eastAsia="맑은 고딕" w:hAnsi="맑은 고딕" w:cs="맑은 고딕"/>
                <w:sz w:val="22"/>
              </w:rPr>
              <w:t>홍길동</w:t>
            </w:r>
          </w:p>
        </w:tc>
      </w:tr>
      <w:tr w:rsidR="00080407">
        <w:trPr>
          <w:trHeight w:val="420"/>
          <w:jc w:val="center"/>
        </w:trPr>
        <w:tc>
          <w:tcPr>
            <w:tcW w:w="1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cs="나눔고딕"/>
              </w:rPr>
              <w:t>작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성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일</w:t>
            </w:r>
          </w:p>
        </w:tc>
        <w:tc>
          <w:tcPr>
            <w:tcW w:w="2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52" w:lineRule="atLeast"/>
              <w:jc w:val="distribute"/>
            </w:pPr>
            <w:r>
              <w:rPr>
                <w:rFonts w:ascii="맑은 고딕" w:eastAsia="맑은 고딕" w:hAnsi="맑은 고딕" w:cs="맑은 고딕"/>
                <w:sz w:val="22"/>
              </w:rPr>
              <w:t>2026-09-27</w:t>
            </w:r>
          </w:p>
        </w:tc>
      </w:tr>
      <w:tr w:rsidR="00080407">
        <w:trPr>
          <w:trHeight w:val="420"/>
          <w:jc w:val="center"/>
        </w:trPr>
        <w:tc>
          <w:tcPr>
            <w:tcW w:w="1420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cs="나눔고딕"/>
              </w:rPr>
              <w:t>버</w:t>
            </w:r>
            <w:r>
              <w:rPr>
                <w:rFonts w:cs="나눔고딕"/>
              </w:rPr>
              <w:t xml:space="preserve">    </w:t>
            </w:r>
            <w:r>
              <w:rPr>
                <w:rFonts w:cs="나눔고딕"/>
              </w:rPr>
              <w:t>전</w:t>
            </w:r>
          </w:p>
        </w:tc>
        <w:tc>
          <w:tcPr>
            <w:tcW w:w="258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52" w:lineRule="atLeast"/>
              <w:jc w:val="distribute"/>
            </w:pPr>
            <w:r>
              <w:rPr>
                <w:rFonts w:ascii="맑은 고딕" w:eastAsia="맑은 고딕" w:hAnsi="맑은 고딕" w:cs="맑은 고딕"/>
                <w:sz w:val="22"/>
              </w:rPr>
              <w:t>v2.2.1</w:t>
            </w:r>
          </w:p>
        </w:tc>
      </w:tr>
    </w:tbl>
    <w:p w:rsidR="00080407" w:rsidRDefault="00861AB8">
      <w:pPr>
        <w:pageBreakBefore/>
        <w:autoSpaceDE w:val="0"/>
        <w:autoSpaceDN w:val="0"/>
        <w:spacing w:before="400" w:line="576" w:lineRule="atLeast"/>
        <w:jc w:val="center"/>
      </w:pPr>
      <w:r>
        <w:rPr>
          <w:rFonts w:ascii="휴먼둥근헤드라인" w:eastAsia="휴먼둥근헤드라인" w:hAnsi="휴먼둥근헤드라인" w:cs="휴먼둥근헤드라인"/>
          <w:sz w:val="36"/>
        </w:rPr>
        <w:lastRenderedPageBreak/>
        <w:t>&lt;</w:t>
      </w:r>
      <w:r>
        <w:rPr>
          <w:rFonts w:ascii="휴먼둥근헤드라인" w:eastAsia="휴먼둥근헤드라인" w:hAnsi="휴먼둥근헤드라인" w:cs="휴먼둥근헤드라인"/>
          <w:sz w:val="36"/>
        </w:rPr>
        <w:t>목</w:t>
      </w:r>
      <w:r>
        <w:rPr>
          <w:rFonts w:ascii="휴먼둥근헤드라인" w:eastAsia="휴먼둥근헤드라인" w:hAnsi="휴먼둥근헤드라인" w:cs="휴먼둥근헤드라인"/>
          <w:sz w:val="36"/>
        </w:rPr>
        <w:t xml:space="preserve">  </w:t>
      </w:r>
      <w:r>
        <w:rPr>
          <w:rFonts w:ascii="휴먼둥근헤드라인" w:eastAsia="휴먼둥근헤드라인" w:hAnsi="휴먼둥근헤드라인" w:cs="휴먼둥근헤드라인"/>
          <w:sz w:val="36"/>
        </w:rPr>
        <w:t>차</w:t>
      </w:r>
      <w:r>
        <w:rPr>
          <w:rFonts w:ascii="휴먼둥근헤드라인" w:eastAsia="휴먼둥근헤드라인" w:hAnsi="휴먼둥근헤드라인" w:cs="휴먼둥근헤드라인"/>
          <w:sz w:val="36"/>
        </w:rPr>
        <w:t>&gt;</w:t>
      </w:r>
    </w:p>
    <w:p w:rsidR="00080407" w:rsidRDefault="00080407">
      <w:pPr>
        <w:autoSpaceDE w:val="0"/>
        <w:autoSpaceDN w:val="0"/>
        <w:spacing w:line="200" w:lineRule="atLeast"/>
        <w:jc w:val="center"/>
      </w:pPr>
    </w:p>
    <w:p w:rsidR="00080407" w:rsidRDefault="00861AB8">
      <w:pPr>
        <w:tabs>
          <w:tab w:val="right" w:leader="dot" w:pos="10206"/>
        </w:tabs>
        <w:autoSpaceDE w:val="0"/>
        <w:autoSpaceDN w:val="0"/>
        <w:spacing w:line="448" w:lineRule="atLeast"/>
        <w:jc w:val="both"/>
      </w:pPr>
      <w:r>
        <w:rPr>
          <w:rFonts w:cs="나눔고딕"/>
          <w:color w:val="0000FF"/>
          <w:sz w:val="28"/>
        </w:rPr>
        <w:t xml:space="preserve">1. </w:t>
      </w:r>
      <w:r>
        <w:rPr>
          <w:rFonts w:cs="나눔고딕"/>
          <w:color w:val="0000FF"/>
          <w:sz w:val="28"/>
        </w:rPr>
        <w:t>과제명</w:t>
      </w:r>
      <w:r>
        <w:rPr>
          <w:rFonts w:cs="나눔고딕"/>
          <w:color w:val="0000FF"/>
          <w:sz w:val="28"/>
        </w:rPr>
        <w:t xml:space="preserve"> : </w:t>
      </w:r>
      <w:r>
        <w:rPr>
          <w:rFonts w:cs="나눔고딕"/>
          <w:color w:val="0000FF"/>
          <w:sz w:val="28"/>
        </w:rPr>
        <w:t>주간발표회</w:t>
      </w:r>
      <w:r>
        <w:rPr>
          <w:rFonts w:cs="나눔고딕"/>
          <w:color w:val="0000FF"/>
          <w:sz w:val="28"/>
        </w:rPr>
        <w:t xml:space="preserve"> </w:t>
      </w:r>
      <w:r>
        <w:rPr>
          <w:rFonts w:cs="나눔고딕"/>
          <w:color w:val="0000FF"/>
          <w:sz w:val="28"/>
        </w:rPr>
        <w:t>모임</w:t>
      </w:r>
      <w:r>
        <w:rPr>
          <w:rFonts w:cs="나눔고딕"/>
          <w:color w:val="0000FF"/>
          <w:sz w:val="28"/>
        </w:rPr>
        <w:t xml:space="preserve"> </w:t>
      </w:r>
      <w:r>
        <w:rPr>
          <w:rFonts w:cs="나눔고딕"/>
          <w:color w:val="0000FF"/>
          <w:sz w:val="28"/>
        </w:rPr>
        <w:t>관리</w:t>
      </w:r>
      <w:r>
        <w:rPr>
          <w:rFonts w:cs="나눔고딕"/>
          <w:color w:val="0000FF"/>
          <w:sz w:val="28"/>
        </w:rPr>
        <w:t xml:space="preserve"> </w:t>
      </w:r>
      <w:r>
        <w:rPr>
          <w:rFonts w:cs="나눔고딕"/>
          <w:color w:val="0000FF"/>
          <w:sz w:val="28"/>
        </w:rPr>
        <w:t>웹사이트</w:t>
      </w:r>
      <w:r>
        <w:rPr>
          <w:rFonts w:cs="나눔고딕"/>
          <w:color w:val="0000FF"/>
          <w:sz w:val="28"/>
        </w:rPr>
        <w:t xml:space="preserve"> </w:t>
      </w:r>
      <w:r>
        <w:rPr>
          <w:rFonts w:cs="나눔고딕"/>
          <w:color w:val="0000FF"/>
          <w:sz w:val="28"/>
        </w:rPr>
        <w:t>개발</w:t>
      </w:r>
      <w:r>
        <w:rPr>
          <w:rFonts w:cs="나눔고딕"/>
        </w:rPr>
        <w:tab/>
      </w:r>
      <w:r>
        <w:rPr>
          <w:rFonts w:cs="나눔고딕"/>
          <w:color w:val="0000FF"/>
          <w:sz w:val="28"/>
        </w:rPr>
        <w:t>3</w:t>
      </w:r>
    </w:p>
    <w:p w:rsidR="00080407" w:rsidRDefault="00861AB8">
      <w:pPr>
        <w:tabs>
          <w:tab w:val="right" w:leader="dot" w:pos="10206"/>
        </w:tabs>
        <w:autoSpaceDE w:val="0"/>
        <w:autoSpaceDN w:val="0"/>
        <w:spacing w:line="448" w:lineRule="atLeast"/>
        <w:jc w:val="both"/>
      </w:pPr>
      <w:r>
        <w:rPr>
          <w:rFonts w:cs="나눔고딕"/>
          <w:color w:val="0000FF"/>
          <w:sz w:val="28"/>
        </w:rPr>
        <w:t xml:space="preserve">2. </w:t>
      </w:r>
      <w:r>
        <w:rPr>
          <w:rFonts w:cs="나눔고딕"/>
          <w:color w:val="0000FF"/>
          <w:sz w:val="28"/>
        </w:rPr>
        <w:t>과제제안팀명</w:t>
      </w:r>
      <w:r>
        <w:rPr>
          <w:rFonts w:cs="나눔고딕"/>
          <w:color w:val="0000FF"/>
          <w:sz w:val="28"/>
        </w:rPr>
        <w:t xml:space="preserve"> </w:t>
      </w:r>
      <w:r>
        <w:rPr>
          <w:rFonts w:cs="나눔고딕"/>
          <w:color w:val="0000FF"/>
          <w:sz w:val="28"/>
        </w:rPr>
        <w:t>및</w:t>
      </w:r>
      <w:r>
        <w:rPr>
          <w:rFonts w:cs="나눔고딕"/>
          <w:color w:val="0000FF"/>
          <w:sz w:val="28"/>
        </w:rPr>
        <w:t xml:space="preserve"> </w:t>
      </w:r>
      <w:r>
        <w:rPr>
          <w:rFonts w:cs="나눔고딕"/>
          <w:color w:val="0000FF"/>
          <w:sz w:val="28"/>
        </w:rPr>
        <w:t>팀원</w:t>
      </w:r>
      <w:r>
        <w:rPr>
          <w:rFonts w:cs="나눔고딕"/>
        </w:rPr>
        <w:tab/>
      </w:r>
      <w:r>
        <w:rPr>
          <w:rFonts w:cs="나눔고딕"/>
          <w:color w:val="0000FF"/>
          <w:sz w:val="28"/>
        </w:rPr>
        <w:t>3</w:t>
      </w:r>
    </w:p>
    <w:p w:rsidR="00080407" w:rsidRDefault="00861AB8">
      <w:pPr>
        <w:tabs>
          <w:tab w:val="right" w:leader="dot" w:pos="10206"/>
        </w:tabs>
        <w:autoSpaceDE w:val="0"/>
        <w:autoSpaceDN w:val="0"/>
        <w:spacing w:line="448" w:lineRule="atLeast"/>
        <w:jc w:val="both"/>
      </w:pPr>
      <w:r>
        <w:rPr>
          <w:rFonts w:cs="나눔고딕"/>
          <w:color w:val="0000FF"/>
          <w:sz w:val="28"/>
        </w:rPr>
        <w:t xml:space="preserve">3. </w:t>
      </w:r>
      <w:r>
        <w:rPr>
          <w:rFonts w:cs="나눔고딕"/>
          <w:color w:val="0000FF"/>
          <w:sz w:val="28"/>
        </w:rPr>
        <w:t>개발목표</w:t>
      </w:r>
      <w:r>
        <w:rPr>
          <w:rFonts w:cs="나눔고딕"/>
        </w:rPr>
        <w:tab/>
      </w:r>
      <w:r>
        <w:rPr>
          <w:rFonts w:cs="나눔고딕"/>
          <w:color w:val="0000FF"/>
          <w:sz w:val="28"/>
        </w:rPr>
        <w:t>4</w:t>
      </w:r>
    </w:p>
    <w:p w:rsidR="00080407" w:rsidRDefault="00861AB8">
      <w:pPr>
        <w:tabs>
          <w:tab w:val="right" w:leader="dot" w:pos="10206"/>
        </w:tabs>
        <w:autoSpaceDE w:val="0"/>
        <w:autoSpaceDN w:val="0"/>
        <w:spacing w:line="448" w:lineRule="atLeast"/>
        <w:jc w:val="both"/>
      </w:pPr>
      <w:r>
        <w:rPr>
          <w:rFonts w:cs="나눔고딕"/>
          <w:color w:val="0000FF"/>
          <w:sz w:val="28"/>
        </w:rPr>
        <w:t xml:space="preserve">4. </w:t>
      </w:r>
      <w:r>
        <w:rPr>
          <w:rFonts w:cs="나눔고딕"/>
          <w:color w:val="0000FF"/>
          <w:sz w:val="28"/>
        </w:rPr>
        <w:t>개발필요성</w:t>
      </w:r>
      <w:r>
        <w:rPr>
          <w:rFonts w:cs="나눔고딕"/>
        </w:rPr>
        <w:tab/>
      </w:r>
      <w:r>
        <w:rPr>
          <w:rFonts w:cs="나눔고딕"/>
          <w:color w:val="0000FF"/>
          <w:sz w:val="28"/>
        </w:rPr>
        <w:t>5</w:t>
      </w:r>
    </w:p>
    <w:p w:rsidR="00080407" w:rsidRDefault="00861AB8">
      <w:pPr>
        <w:tabs>
          <w:tab w:val="right" w:leader="dot" w:pos="10206"/>
        </w:tabs>
        <w:autoSpaceDE w:val="0"/>
        <w:autoSpaceDN w:val="0"/>
        <w:spacing w:line="448" w:lineRule="atLeast"/>
        <w:jc w:val="both"/>
      </w:pPr>
      <w:r>
        <w:rPr>
          <w:rFonts w:cs="나눔고딕"/>
          <w:color w:val="0000FF"/>
          <w:sz w:val="28"/>
        </w:rPr>
        <w:t xml:space="preserve">5. </w:t>
      </w:r>
      <w:r>
        <w:rPr>
          <w:rFonts w:cs="나눔고딕"/>
          <w:color w:val="0000FF"/>
          <w:sz w:val="28"/>
        </w:rPr>
        <w:t>개발내용</w:t>
      </w:r>
      <w:r>
        <w:rPr>
          <w:rFonts w:cs="나눔고딕"/>
        </w:rPr>
        <w:tab/>
      </w:r>
      <w:r>
        <w:rPr>
          <w:rFonts w:cs="나눔고딕"/>
          <w:color w:val="0000FF"/>
          <w:sz w:val="28"/>
        </w:rPr>
        <w:t>6</w:t>
      </w:r>
    </w:p>
    <w:p w:rsidR="00080407" w:rsidRDefault="00861AB8">
      <w:pPr>
        <w:tabs>
          <w:tab w:val="right" w:leader="dot" w:pos="10206"/>
        </w:tabs>
        <w:autoSpaceDE w:val="0"/>
        <w:autoSpaceDN w:val="0"/>
        <w:spacing w:line="448" w:lineRule="atLeast"/>
        <w:jc w:val="both"/>
      </w:pPr>
      <w:r>
        <w:rPr>
          <w:rFonts w:cs="나눔고딕"/>
          <w:color w:val="0000FF"/>
          <w:sz w:val="28"/>
        </w:rPr>
        <w:t xml:space="preserve">6. </w:t>
      </w:r>
      <w:r>
        <w:rPr>
          <w:rFonts w:cs="나눔고딕"/>
          <w:color w:val="0000FF"/>
          <w:sz w:val="28"/>
        </w:rPr>
        <w:t>예상실적</w:t>
      </w:r>
      <w:r>
        <w:rPr>
          <w:rFonts w:cs="나눔고딕"/>
        </w:rPr>
        <w:tab/>
      </w:r>
      <w:r>
        <w:rPr>
          <w:rFonts w:cs="나눔고딕"/>
          <w:color w:val="0000FF"/>
          <w:sz w:val="28"/>
        </w:rPr>
        <w:t>7</w:t>
      </w:r>
    </w:p>
    <w:p w:rsidR="00080407" w:rsidRDefault="00861AB8">
      <w:pPr>
        <w:tabs>
          <w:tab w:val="right" w:leader="dot" w:pos="10206"/>
        </w:tabs>
        <w:autoSpaceDE w:val="0"/>
        <w:autoSpaceDN w:val="0"/>
        <w:spacing w:line="448" w:lineRule="atLeast"/>
        <w:jc w:val="both"/>
      </w:pPr>
      <w:r>
        <w:rPr>
          <w:rFonts w:cs="나눔고딕"/>
          <w:color w:val="0000FF"/>
          <w:sz w:val="28"/>
        </w:rPr>
        <w:t xml:space="preserve">7. </w:t>
      </w:r>
      <w:r>
        <w:rPr>
          <w:rFonts w:cs="나눔고딕"/>
          <w:color w:val="0000FF"/>
          <w:sz w:val="28"/>
        </w:rPr>
        <w:t>기술</w:t>
      </w:r>
      <w:r>
        <w:rPr>
          <w:rFonts w:cs="나눔고딕"/>
          <w:color w:val="0000FF"/>
          <w:sz w:val="28"/>
        </w:rPr>
        <w:t xml:space="preserve"> </w:t>
      </w:r>
      <w:r>
        <w:rPr>
          <w:rFonts w:cs="나눔고딕"/>
          <w:color w:val="0000FF"/>
          <w:sz w:val="28"/>
        </w:rPr>
        <w:t>적용분야</w:t>
      </w:r>
      <w:r>
        <w:rPr>
          <w:rFonts w:cs="나눔고딕"/>
        </w:rPr>
        <w:tab/>
      </w:r>
      <w:r>
        <w:rPr>
          <w:rFonts w:cs="나눔고딕"/>
          <w:color w:val="0000FF"/>
          <w:sz w:val="28"/>
        </w:rPr>
        <w:t>8</w:t>
      </w:r>
    </w:p>
    <w:p w:rsidR="00080407" w:rsidRDefault="00861AB8">
      <w:pPr>
        <w:tabs>
          <w:tab w:val="right" w:leader="dot" w:pos="10206"/>
        </w:tabs>
        <w:autoSpaceDE w:val="0"/>
        <w:autoSpaceDN w:val="0"/>
        <w:spacing w:line="448" w:lineRule="atLeast"/>
        <w:jc w:val="both"/>
      </w:pPr>
      <w:r>
        <w:rPr>
          <w:rFonts w:cs="나눔고딕"/>
          <w:color w:val="0000FF"/>
          <w:sz w:val="28"/>
        </w:rPr>
        <w:t xml:space="preserve">8. </w:t>
      </w:r>
      <w:r>
        <w:rPr>
          <w:rFonts w:cs="나눔고딕"/>
          <w:color w:val="0000FF"/>
          <w:sz w:val="28"/>
        </w:rPr>
        <w:t>추진일정</w:t>
      </w:r>
      <w:r>
        <w:rPr>
          <w:rFonts w:cs="나눔고딕"/>
        </w:rPr>
        <w:tab/>
      </w:r>
      <w:r>
        <w:rPr>
          <w:rFonts w:cs="나눔고딕"/>
          <w:color w:val="0000FF"/>
          <w:sz w:val="28"/>
        </w:rPr>
        <w:t>9</w:t>
      </w:r>
    </w:p>
    <w:p w:rsidR="00080407" w:rsidRDefault="00861AB8">
      <w:pPr>
        <w:tabs>
          <w:tab w:val="right" w:leader="dot" w:pos="10206"/>
        </w:tabs>
        <w:autoSpaceDE w:val="0"/>
        <w:autoSpaceDN w:val="0"/>
        <w:spacing w:line="448" w:lineRule="atLeast"/>
        <w:jc w:val="both"/>
      </w:pPr>
      <w:r>
        <w:rPr>
          <w:rFonts w:cs="나눔고딕"/>
          <w:color w:val="0000FF"/>
          <w:sz w:val="28"/>
        </w:rPr>
        <w:t xml:space="preserve">9. </w:t>
      </w:r>
      <w:r>
        <w:rPr>
          <w:rFonts w:cs="나눔고딕"/>
          <w:color w:val="0000FF"/>
          <w:sz w:val="28"/>
        </w:rPr>
        <w:t>기술현황분석</w:t>
      </w:r>
      <w:r>
        <w:rPr>
          <w:rFonts w:cs="나눔고딕"/>
        </w:rPr>
        <w:tab/>
      </w:r>
      <w:r>
        <w:rPr>
          <w:rFonts w:cs="나눔고딕"/>
          <w:color w:val="0000FF"/>
          <w:sz w:val="28"/>
        </w:rPr>
        <w:t>10</w:t>
      </w:r>
    </w:p>
    <w:p w:rsidR="00080407" w:rsidRDefault="00861AB8">
      <w:pPr>
        <w:pageBreakBefore/>
        <w:autoSpaceDE w:val="0"/>
        <w:autoSpaceDN w:val="0"/>
        <w:spacing w:before="200" w:line="532" w:lineRule="atLeast"/>
        <w:jc w:val="both"/>
      </w:pPr>
      <w:r>
        <w:rPr>
          <w:rFonts w:cs="나눔고딕"/>
          <w:b/>
          <w:sz w:val="28"/>
        </w:rPr>
        <w:lastRenderedPageBreak/>
        <w:t xml:space="preserve">1. </w:t>
      </w:r>
      <w:r>
        <w:rPr>
          <w:rFonts w:cs="나눔고딕"/>
          <w:b/>
          <w:sz w:val="28"/>
        </w:rPr>
        <w:t>과제명</w:t>
      </w:r>
      <w:r>
        <w:rPr>
          <w:rFonts w:cs="나눔고딕"/>
          <w:b/>
          <w:sz w:val="28"/>
        </w:rPr>
        <w:t xml:space="preserve"> : </w:t>
      </w:r>
      <w:r>
        <w:rPr>
          <w:rFonts w:cs="나눔고딕"/>
          <w:b/>
          <w:sz w:val="28"/>
        </w:rPr>
        <w:t>주간발표회</w:t>
      </w:r>
      <w:r>
        <w:rPr>
          <w:rFonts w:cs="나눔고딕"/>
          <w:b/>
          <w:sz w:val="28"/>
        </w:rPr>
        <w:t xml:space="preserve"> </w:t>
      </w:r>
      <w:r>
        <w:rPr>
          <w:rFonts w:cs="나눔고딕"/>
          <w:b/>
          <w:sz w:val="28"/>
        </w:rPr>
        <w:t>모임</w:t>
      </w:r>
      <w:r>
        <w:rPr>
          <w:rFonts w:cs="나눔고딕"/>
          <w:b/>
          <w:sz w:val="28"/>
        </w:rPr>
        <w:t xml:space="preserve"> </w:t>
      </w:r>
      <w:r>
        <w:rPr>
          <w:rFonts w:cs="나눔고딕"/>
          <w:b/>
          <w:sz w:val="28"/>
        </w:rPr>
        <w:t>관리</w:t>
      </w:r>
      <w:r>
        <w:rPr>
          <w:rFonts w:cs="나눔고딕"/>
          <w:b/>
          <w:sz w:val="28"/>
        </w:rPr>
        <w:t xml:space="preserve"> </w:t>
      </w:r>
      <w:r>
        <w:rPr>
          <w:rFonts w:cs="나눔고딕"/>
          <w:b/>
          <w:sz w:val="28"/>
        </w:rPr>
        <w:t>웹사이트</w:t>
      </w:r>
      <w:r>
        <w:rPr>
          <w:rFonts w:cs="나눔고딕"/>
          <w:b/>
          <w:sz w:val="28"/>
        </w:rPr>
        <w:t xml:space="preserve"> </w:t>
      </w:r>
      <w:r>
        <w:rPr>
          <w:rFonts w:cs="나눔고딕"/>
          <w:b/>
          <w:sz w:val="28"/>
        </w:rPr>
        <w:t>개발</w:t>
      </w:r>
    </w:p>
    <w:p w:rsidR="00080407" w:rsidRDefault="00861AB8">
      <w:pPr>
        <w:autoSpaceDE w:val="0"/>
        <w:autoSpaceDN w:val="0"/>
        <w:spacing w:before="200" w:line="532" w:lineRule="atLeast"/>
        <w:jc w:val="both"/>
      </w:pPr>
      <w:r>
        <w:rPr>
          <w:rFonts w:cs="나눔고딕"/>
          <w:b/>
          <w:sz w:val="28"/>
        </w:rPr>
        <w:t xml:space="preserve">2. </w:t>
      </w:r>
      <w:r>
        <w:rPr>
          <w:rFonts w:cs="나눔고딕"/>
          <w:b/>
          <w:sz w:val="28"/>
        </w:rPr>
        <w:t>과제제안팀명</w:t>
      </w:r>
      <w:r>
        <w:rPr>
          <w:rFonts w:cs="나눔고딕"/>
          <w:b/>
          <w:sz w:val="28"/>
        </w:rPr>
        <w:t xml:space="preserve"> </w:t>
      </w:r>
      <w:r>
        <w:rPr>
          <w:rFonts w:cs="나눔고딕"/>
          <w:b/>
          <w:sz w:val="28"/>
        </w:rPr>
        <w:t>및</w:t>
      </w:r>
      <w:r>
        <w:rPr>
          <w:rFonts w:cs="나눔고딕"/>
          <w:b/>
          <w:sz w:val="28"/>
        </w:rPr>
        <w:t xml:space="preserve"> </w:t>
      </w:r>
      <w:r>
        <w:rPr>
          <w:rFonts w:cs="나눔고딕"/>
          <w:b/>
          <w:sz w:val="28"/>
        </w:rPr>
        <w:t>팀원</w:t>
      </w:r>
    </w:p>
    <w:p w:rsidR="00080407" w:rsidRDefault="00861AB8">
      <w:pPr>
        <w:autoSpaceDE w:val="0"/>
        <w:autoSpaceDN w:val="0"/>
        <w:spacing w:before="200" w:line="448" w:lineRule="atLeast"/>
        <w:ind w:left="400"/>
        <w:jc w:val="both"/>
      </w:pPr>
      <w:r>
        <w:rPr>
          <w:rFonts w:cs="나눔고딕"/>
          <w:sz w:val="28"/>
        </w:rPr>
        <w:t>제안자</w:t>
      </w:r>
      <w:r>
        <w:rPr>
          <w:rFonts w:cs="나눔고딕"/>
          <w:sz w:val="28"/>
        </w:rPr>
        <w:t xml:space="preserve"> :</w:t>
      </w:r>
    </w:p>
    <w:p w:rsidR="00080407" w:rsidRDefault="00861AB8">
      <w:pPr>
        <w:autoSpaceDE w:val="0"/>
        <w:autoSpaceDN w:val="0"/>
        <w:spacing w:before="200" w:line="448" w:lineRule="atLeast"/>
        <w:ind w:left="400"/>
        <w:jc w:val="both"/>
      </w:pPr>
      <w:r>
        <w:rPr>
          <w:rFonts w:cs="나눔고딕"/>
          <w:sz w:val="28"/>
        </w:rPr>
        <w:t xml:space="preserve">　　팀명</w:t>
      </w:r>
      <w:r>
        <w:rPr>
          <w:rFonts w:cs="나눔고딕"/>
          <w:sz w:val="28"/>
        </w:rPr>
        <w:t xml:space="preserve"> : </w:t>
      </w:r>
      <w:r>
        <w:rPr>
          <w:rFonts w:cs="나눔고딕"/>
          <w:sz w:val="28"/>
        </w:rPr>
        <w:t>주간발표회</w:t>
      </w:r>
      <w:r>
        <w:rPr>
          <w:rFonts w:cs="나눔고딕"/>
          <w:sz w:val="28"/>
        </w:rPr>
        <w:t>(</w:t>
      </w:r>
      <w:r>
        <w:rPr>
          <w:rFonts w:cs="나눔고딕"/>
          <w:sz w:val="28"/>
        </w:rPr>
        <w:t>임시</w:t>
      </w:r>
      <w:r>
        <w:rPr>
          <w:rFonts w:cs="나눔고딕"/>
          <w:sz w:val="28"/>
        </w:rPr>
        <w:t>)</w:t>
      </w:r>
    </w:p>
    <w:p w:rsidR="00080407" w:rsidRDefault="00861AB8">
      <w:pPr>
        <w:autoSpaceDE w:val="0"/>
        <w:autoSpaceDN w:val="0"/>
        <w:spacing w:before="200" w:line="448" w:lineRule="atLeast"/>
        <w:ind w:left="400"/>
        <w:jc w:val="both"/>
      </w:pPr>
      <w:r>
        <w:rPr>
          <w:rFonts w:cs="나눔고딕"/>
          <w:sz w:val="28"/>
        </w:rPr>
        <w:t xml:space="preserve">　　팀장</w:t>
      </w:r>
      <w:r>
        <w:rPr>
          <w:rFonts w:cs="나눔고딕"/>
          <w:sz w:val="28"/>
        </w:rPr>
        <w:t xml:space="preserve"> : </w:t>
      </w:r>
      <w:r>
        <w:rPr>
          <w:rFonts w:cs="나눔고딕"/>
          <w:sz w:val="28"/>
        </w:rPr>
        <w:t>홍길동</w:t>
      </w:r>
      <w:r>
        <w:rPr>
          <w:rFonts w:cs="나눔고딕"/>
          <w:sz w:val="28"/>
        </w:rPr>
        <w:t xml:space="preserve"> (</w:t>
      </w:r>
      <w:r>
        <w:rPr>
          <w:rFonts w:cs="나눔고딕"/>
          <w:sz w:val="28"/>
        </w:rPr>
        <w:t>프로젝트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관리</w:t>
      </w:r>
      <w:r>
        <w:rPr>
          <w:rFonts w:cs="나눔고딕"/>
          <w:sz w:val="28"/>
        </w:rPr>
        <w:t xml:space="preserve"> · </w:t>
      </w:r>
      <w:r>
        <w:rPr>
          <w:rFonts w:cs="나눔고딕"/>
          <w:sz w:val="28"/>
        </w:rPr>
        <w:t>인프라</w:t>
      </w:r>
      <w:r>
        <w:rPr>
          <w:rFonts w:cs="나눔고딕"/>
          <w:sz w:val="28"/>
        </w:rPr>
        <w:t xml:space="preserve"> · </w:t>
      </w:r>
      <w:r>
        <w:rPr>
          <w:rFonts w:cs="나눔고딕"/>
          <w:sz w:val="28"/>
        </w:rPr>
        <w:t>설계</w:t>
      </w:r>
      <w:r>
        <w:rPr>
          <w:rFonts w:cs="나눔고딕"/>
          <w:sz w:val="28"/>
        </w:rPr>
        <w:t xml:space="preserve"> · </w:t>
      </w:r>
      <w:r>
        <w:rPr>
          <w:rFonts w:cs="나눔고딕"/>
          <w:sz w:val="28"/>
        </w:rPr>
        <w:t>서비스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관리자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페이지</w:t>
      </w:r>
      <w:r>
        <w:rPr>
          <w:rFonts w:cs="나눔고딕"/>
          <w:sz w:val="28"/>
        </w:rPr>
        <w:t>)</w:t>
      </w:r>
    </w:p>
    <w:p w:rsidR="00080407" w:rsidRDefault="00861AB8">
      <w:pPr>
        <w:autoSpaceDE w:val="0"/>
        <w:autoSpaceDN w:val="0"/>
        <w:spacing w:before="200" w:line="448" w:lineRule="atLeast"/>
        <w:ind w:left="400"/>
        <w:jc w:val="both"/>
      </w:pPr>
      <w:r>
        <w:rPr>
          <w:rFonts w:cs="나눔고딕"/>
          <w:sz w:val="28"/>
        </w:rPr>
        <w:t xml:space="preserve">　　팀원</w:t>
      </w:r>
      <w:r>
        <w:rPr>
          <w:rFonts w:cs="나눔고딕"/>
          <w:sz w:val="28"/>
        </w:rPr>
        <w:t xml:space="preserve"> : </w:t>
      </w:r>
      <w:r>
        <w:rPr>
          <w:rFonts w:cs="나눔고딕"/>
          <w:sz w:val="28"/>
        </w:rPr>
        <w:t>김철수</w:t>
      </w:r>
      <w:r>
        <w:rPr>
          <w:rFonts w:cs="나눔고딕"/>
          <w:sz w:val="28"/>
        </w:rPr>
        <w:t xml:space="preserve"> (</w:t>
      </w:r>
      <w:r>
        <w:rPr>
          <w:rFonts w:cs="나눔고딕"/>
          <w:sz w:val="28"/>
        </w:rPr>
        <w:t>설계</w:t>
      </w:r>
      <w:r>
        <w:rPr>
          <w:rFonts w:cs="나눔고딕"/>
          <w:sz w:val="28"/>
        </w:rPr>
        <w:t xml:space="preserve"> · </w:t>
      </w:r>
      <w:r>
        <w:rPr>
          <w:rFonts w:cs="나눔고딕"/>
          <w:sz w:val="28"/>
        </w:rPr>
        <w:t>개발</w:t>
      </w:r>
      <w:r>
        <w:rPr>
          <w:rFonts w:cs="나눔고딕"/>
          <w:sz w:val="28"/>
        </w:rPr>
        <w:t xml:space="preserve"> · AI </w:t>
      </w:r>
      <w:r>
        <w:rPr>
          <w:rFonts w:cs="나눔고딕"/>
          <w:sz w:val="28"/>
        </w:rPr>
        <w:t>활용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시안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구현</w:t>
      </w:r>
      <w:r>
        <w:rPr>
          <w:rFonts w:cs="나눔고딕"/>
          <w:sz w:val="28"/>
        </w:rPr>
        <w:t>)</w:t>
      </w:r>
    </w:p>
    <w:p w:rsidR="00080407" w:rsidRDefault="00861AB8">
      <w:pPr>
        <w:autoSpaceDE w:val="0"/>
        <w:autoSpaceDN w:val="0"/>
        <w:spacing w:before="200" w:line="448" w:lineRule="atLeast"/>
        <w:ind w:left="400"/>
        <w:jc w:val="both"/>
      </w:pPr>
      <w:r>
        <w:rPr>
          <w:rFonts w:cs="나눔고딕"/>
          <w:sz w:val="28"/>
        </w:rPr>
        <w:t xml:space="preserve">　　팀원</w:t>
      </w:r>
      <w:r>
        <w:rPr>
          <w:rFonts w:cs="나눔고딕"/>
          <w:sz w:val="28"/>
        </w:rPr>
        <w:t xml:space="preserve"> : </w:t>
      </w:r>
      <w:r>
        <w:rPr>
          <w:rFonts w:cs="나눔고딕"/>
          <w:sz w:val="28"/>
        </w:rPr>
        <w:t>이영희</w:t>
      </w:r>
      <w:r>
        <w:rPr>
          <w:rFonts w:cs="나눔고딕"/>
          <w:sz w:val="28"/>
        </w:rPr>
        <w:t xml:space="preserve"> (</w:t>
      </w:r>
      <w:r>
        <w:rPr>
          <w:rFonts w:cs="나눔고딕"/>
          <w:sz w:val="28"/>
        </w:rPr>
        <w:t>와이어프레임</w:t>
      </w:r>
      <w:r>
        <w:rPr>
          <w:rFonts w:cs="나눔고딕"/>
          <w:sz w:val="28"/>
        </w:rPr>
        <w:t xml:space="preserve"> · </w:t>
      </w:r>
      <w:r>
        <w:rPr>
          <w:rFonts w:cs="나눔고딕"/>
          <w:sz w:val="28"/>
        </w:rPr>
        <w:t>시안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검수</w:t>
      </w:r>
      <w:r>
        <w:rPr>
          <w:rFonts w:cs="나눔고딕"/>
          <w:sz w:val="28"/>
        </w:rPr>
        <w:t xml:space="preserve"> · </w:t>
      </w:r>
      <w:r>
        <w:rPr>
          <w:rFonts w:cs="나눔고딕"/>
          <w:sz w:val="28"/>
        </w:rPr>
        <w:t>사용자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테스트</w:t>
      </w:r>
      <w:r>
        <w:rPr>
          <w:rFonts w:cs="나눔고딕"/>
          <w:sz w:val="28"/>
        </w:rPr>
        <w:t>)</w:t>
      </w:r>
    </w:p>
    <w:p w:rsidR="00080407" w:rsidRDefault="00861AB8">
      <w:pPr>
        <w:autoSpaceDE w:val="0"/>
        <w:autoSpaceDN w:val="0"/>
        <w:spacing w:before="200" w:line="448" w:lineRule="atLeast"/>
        <w:ind w:left="400"/>
        <w:jc w:val="both"/>
      </w:pPr>
      <w:r>
        <w:rPr>
          <w:rFonts w:cs="나눔고딕"/>
          <w:sz w:val="28"/>
        </w:rPr>
        <w:t xml:space="preserve">　　팀원</w:t>
      </w:r>
      <w:r>
        <w:rPr>
          <w:rFonts w:cs="나눔고딕"/>
          <w:sz w:val="28"/>
        </w:rPr>
        <w:t xml:space="preserve"> : </w:t>
      </w:r>
      <w:r>
        <w:rPr>
          <w:rFonts w:cs="나눔고딕"/>
          <w:sz w:val="28"/>
        </w:rPr>
        <w:t>박민수</w:t>
      </w:r>
      <w:r>
        <w:rPr>
          <w:rFonts w:cs="나눔고딕"/>
          <w:sz w:val="28"/>
        </w:rPr>
        <w:t xml:space="preserve"> (</w:t>
      </w:r>
      <w:r>
        <w:rPr>
          <w:rFonts w:cs="나눔고딕"/>
          <w:sz w:val="28"/>
        </w:rPr>
        <w:t>개발</w:t>
      </w:r>
      <w:r>
        <w:rPr>
          <w:rFonts w:cs="나눔고딕"/>
          <w:sz w:val="28"/>
        </w:rPr>
        <w:t xml:space="preserve"> · </w:t>
      </w:r>
      <w:r>
        <w:rPr>
          <w:rFonts w:cs="나눔고딕"/>
          <w:sz w:val="28"/>
        </w:rPr>
        <w:t>파일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업로드</w:t>
      </w:r>
      <w:r>
        <w:rPr>
          <w:rFonts w:cs="나눔고딕"/>
          <w:sz w:val="28"/>
        </w:rPr>
        <w:t xml:space="preserve"> · </w:t>
      </w:r>
      <w:r>
        <w:rPr>
          <w:rFonts w:cs="나눔고딕"/>
          <w:sz w:val="28"/>
        </w:rPr>
        <w:t>디스코드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공지</w:t>
      </w:r>
      <w:r>
        <w:rPr>
          <w:rFonts w:cs="나눔고딕"/>
          <w:sz w:val="28"/>
        </w:rPr>
        <w:t>)</w:t>
      </w:r>
    </w:p>
    <w:p w:rsidR="00080407" w:rsidRDefault="00861AB8">
      <w:pPr>
        <w:pageBreakBefore/>
        <w:autoSpaceDE w:val="0"/>
        <w:autoSpaceDN w:val="0"/>
        <w:spacing w:before="200" w:line="532" w:lineRule="atLeast"/>
        <w:jc w:val="both"/>
      </w:pPr>
      <w:r>
        <w:rPr>
          <w:rFonts w:cs="나눔고딕"/>
          <w:b/>
          <w:sz w:val="28"/>
        </w:rPr>
        <w:lastRenderedPageBreak/>
        <w:t xml:space="preserve">3. </w:t>
      </w:r>
      <w:r>
        <w:rPr>
          <w:rFonts w:cs="나눔고딕"/>
          <w:b/>
          <w:sz w:val="28"/>
        </w:rPr>
        <w:t>개발목표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080407">
        <w:trPr>
          <w:jc w:val="center"/>
        </w:trPr>
        <w:tc>
          <w:tcPr>
            <w:tcW w:w="996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:rsidR="00080407" w:rsidRDefault="00861AB8">
            <w:pPr>
              <w:autoSpaceDE w:val="0"/>
              <w:autoSpaceDN w:val="0"/>
              <w:spacing w:before="60" w:line="320" w:lineRule="atLeast"/>
              <w:jc w:val="both"/>
            </w:pPr>
            <w:r>
              <w:rPr>
                <w:rFonts w:cs="나눔고딕"/>
                <w:b/>
              </w:rPr>
              <w:t>시스템의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특징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① </w:t>
            </w:r>
            <w:r>
              <w:rPr>
                <w:rFonts w:cs="나눔고딕"/>
              </w:rPr>
              <w:t>일정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조율을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전화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대신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화면에서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한다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팀장이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일정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작성을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요청하면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회원이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각자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가능한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시간을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달력에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넣는다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시스템이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진행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시간이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들어가는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후보를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뽑고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투표로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정한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일정이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디스코드에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자동으로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공지된다</w:t>
            </w:r>
            <w:r>
              <w:rPr>
                <w:rFonts w:cs="나눔고딕"/>
              </w:rPr>
              <w:t>.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② </w:t>
            </w:r>
            <w:r>
              <w:rPr>
                <w:rFonts w:cs="나눔고딕"/>
              </w:rPr>
              <w:t>공지를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템플릿으로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만든다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매주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쓰는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문구를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틀로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고정하고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빈칸만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채우게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한다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공지를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쓰면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공지방으로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바로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나간다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매번</w:t>
            </w:r>
            <w:r>
              <w:rPr>
                <w:rFonts w:cs="나눔고딕"/>
              </w:rPr>
              <w:t xml:space="preserve"> AI </w:t>
            </w:r>
            <w:r>
              <w:rPr>
                <w:rFonts w:cs="나눔고딕"/>
              </w:rPr>
              <w:t>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문구를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다시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써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달라고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하던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일이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없어진다</w:t>
            </w:r>
            <w:r>
              <w:rPr>
                <w:rFonts w:cs="나눔고딕"/>
              </w:rPr>
              <w:t>.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③ </w:t>
            </w:r>
            <w:r>
              <w:rPr>
                <w:rFonts w:cs="나눔고딕"/>
              </w:rPr>
              <w:t>자료를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한곳에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모은다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녹화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저장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폴더의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파일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목록에서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골라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올리고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공지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템플릿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노하우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기록으로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나눠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본다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여러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곳에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흩어져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올리던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절차를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하나로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줄인다</w:t>
            </w:r>
            <w:r>
              <w:rPr>
                <w:rFonts w:cs="나눔고딕"/>
              </w:rPr>
              <w:t>.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④ </w:t>
            </w:r>
            <w:r>
              <w:rPr>
                <w:rFonts w:cs="나눔고딕"/>
              </w:rPr>
              <w:t>모임이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직접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운영한다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서버는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모임이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가진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미니</w:t>
            </w:r>
            <w:r>
              <w:rPr>
                <w:rFonts w:cs="나눔고딕"/>
              </w:rPr>
              <w:t xml:space="preserve">PC </w:t>
            </w:r>
            <w:r>
              <w:rPr>
                <w:rFonts w:cs="나눔고딕"/>
              </w:rPr>
              <w:t>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대에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두고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코드는</w:t>
            </w:r>
            <w:r>
              <w:rPr>
                <w:rFonts w:cs="나눔고딕"/>
              </w:rPr>
              <w:t xml:space="preserve"> GitHub </w:t>
            </w:r>
            <w:r>
              <w:rPr>
                <w:rFonts w:cs="나눔고딕"/>
              </w:rPr>
              <w:t>조직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저장소에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둔다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외부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서비스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요금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없이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도메인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비용만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든다</w:t>
            </w:r>
            <w:r>
              <w:rPr>
                <w:rFonts w:cs="나눔고딕"/>
              </w:rPr>
              <w:t>.</w:t>
            </w:r>
          </w:p>
          <w:p w:rsidR="00080407" w:rsidRDefault="00861AB8">
            <w:pPr>
              <w:autoSpaceDE w:val="0"/>
              <w:autoSpaceDN w:val="0"/>
              <w:spacing w:before="60" w:line="320" w:lineRule="atLeast"/>
              <w:jc w:val="both"/>
            </w:pPr>
            <w:r>
              <w:rPr>
                <w:rFonts w:cs="나눔고딕"/>
                <w:b/>
              </w:rPr>
              <w:t>1</w:t>
            </w:r>
            <w:r>
              <w:rPr>
                <w:rFonts w:cs="나눔고딕"/>
                <w:b/>
              </w:rPr>
              <w:t>단계</w:t>
            </w:r>
            <w:r>
              <w:rPr>
                <w:rFonts w:cs="나눔고딕"/>
                <w:b/>
              </w:rPr>
              <w:t xml:space="preserve"> : </w:t>
            </w:r>
            <w:r>
              <w:rPr>
                <w:rFonts w:cs="나눔고딕"/>
                <w:b/>
              </w:rPr>
              <w:t>요구분석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및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설계</w:t>
            </w:r>
            <w:r>
              <w:rPr>
                <w:rFonts w:cs="나눔고딕"/>
                <w:b/>
              </w:rPr>
              <w:t xml:space="preserve"> (W1 ~ W4)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요구사항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정의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기술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스택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선정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시스템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아키텍처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설계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홍길동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데이터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설계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및</w:t>
            </w:r>
            <w:r>
              <w:rPr>
                <w:rFonts w:cs="나눔고딕"/>
              </w:rPr>
              <w:t xml:space="preserve"> ERD, API </w:t>
            </w:r>
            <w:r>
              <w:rPr>
                <w:rFonts w:cs="나눔고딕"/>
              </w:rPr>
              <w:t>설계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와이어프레임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초안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홍길동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와이어프레임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설계</w:t>
            </w:r>
            <w:r>
              <w:rPr>
                <w:rFonts w:cs="나눔고딕"/>
              </w:rPr>
              <w:t>(</w:t>
            </w:r>
            <w:r>
              <w:rPr>
                <w:rFonts w:cs="나눔고딕"/>
              </w:rPr>
              <w:t>이영희</w:t>
            </w:r>
            <w:r>
              <w:rPr>
                <w:rFonts w:cs="나눔고딕"/>
              </w:rPr>
              <w:t xml:space="preserve">), </w:t>
            </w:r>
            <w:r>
              <w:rPr>
                <w:rFonts w:cs="나눔고딕"/>
              </w:rPr>
              <w:t>디자인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시안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구현</w:t>
            </w:r>
            <w:r>
              <w:rPr>
                <w:rFonts w:cs="나눔고딕"/>
              </w:rPr>
              <w:t>(</w:t>
            </w:r>
            <w:r>
              <w:rPr>
                <w:rFonts w:cs="나눔고딕"/>
              </w:rPr>
              <w:t>김철수</w:t>
            </w:r>
            <w:r>
              <w:rPr>
                <w:rFonts w:cs="나눔고딕"/>
              </w:rPr>
              <w:t xml:space="preserve">, AI </w:t>
            </w:r>
            <w:r>
              <w:rPr>
                <w:rFonts w:cs="나눔고딕"/>
              </w:rPr>
              <w:t>활용</w:t>
            </w:r>
            <w:r>
              <w:rPr>
                <w:rFonts w:cs="나눔고딕"/>
              </w:rPr>
              <w:t xml:space="preserve">), </w:t>
            </w:r>
            <w:r>
              <w:rPr>
                <w:rFonts w:cs="나눔고딕"/>
              </w:rPr>
              <w:t>시안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검수</w:t>
            </w:r>
            <w:r>
              <w:rPr>
                <w:rFonts w:cs="나눔고딕"/>
              </w:rPr>
              <w:t>(</w:t>
            </w:r>
            <w:r>
              <w:rPr>
                <w:rFonts w:cs="나눔고딕"/>
              </w:rPr>
              <w:t>이영희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서버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구성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및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도메인</w:t>
            </w:r>
            <w:r>
              <w:rPr>
                <w:rFonts w:cs="나눔고딕"/>
              </w:rPr>
              <w:t xml:space="preserve"> · HTTPS</w:t>
            </w:r>
          </w:p>
          <w:p w:rsidR="00080407" w:rsidRDefault="00861AB8">
            <w:pPr>
              <w:autoSpaceDE w:val="0"/>
              <w:autoSpaceDN w:val="0"/>
              <w:spacing w:before="60" w:line="320" w:lineRule="atLeast"/>
              <w:jc w:val="both"/>
            </w:pPr>
            <w:r>
              <w:rPr>
                <w:rFonts w:cs="나눔고딕"/>
                <w:b/>
              </w:rPr>
              <w:t>2</w:t>
            </w:r>
            <w:r>
              <w:rPr>
                <w:rFonts w:cs="나눔고딕"/>
                <w:b/>
              </w:rPr>
              <w:t>단계</w:t>
            </w:r>
            <w:r>
              <w:rPr>
                <w:rFonts w:cs="나눔고딕"/>
                <w:b/>
              </w:rPr>
              <w:t xml:space="preserve"> : </w:t>
            </w:r>
            <w:r>
              <w:rPr>
                <w:rFonts w:cs="나눔고딕"/>
                <w:b/>
              </w:rPr>
              <w:t>구현</w:t>
            </w:r>
            <w:r>
              <w:rPr>
                <w:rFonts w:cs="나눔고딕"/>
                <w:b/>
              </w:rPr>
              <w:t xml:space="preserve"> (W2 ~ W7)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김철수</w:t>
            </w:r>
            <w:r>
              <w:rPr>
                <w:rFonts w:cs="나눔고딕"/>
              </w:rPr>
              <w:t xml:space="preserve"> : </w:t>
            </w:r>
            <w:r>
              <w:rPr>
                <w:rFonts w:cs="나눔고딕"/>
              </w:rPr>
              <w:t>프로젝트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골격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공통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레이아웃</w:t>
            </w:r>
            <w:r>
              <w:rPr>
                <w:rFonts w:cs="나눔고딕"/>
              </w:rPr>
              <w:t>(</w:t>
            </w:r>
            <w:r>
              <w:rPr>
                <w:rFonts w:cs="나눔고딕"/>
              </w:rPr>
              <w:t>반응형</w:t>
            </w:r>
            <w:r>
              <w:rPr>
                <w:rFonts w:cs="나눔고딕"/>
              </w:rPr>
              <w:t xml:space="preserve">), </w:t>
            </w:r>
            <w:r>
              <w:rPr>
                <w:rFonts w:cs="나눔고딕"/>
              </w:rPr>
              <w:t>회원가입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로그인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모임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일정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관리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박민수</w:t>
            </w:r>
            <w:r>
              <w:rPr>
                <w:rFonts w:cs="나눔고딕"/>
              </w:rPr>
              <w:t xml:space="preserve"> : </w:t>
            </w:r>
            <w:r>
              <w:rPr>
                <w:rFonts w:cs="나눔고딕"/>
              </w:rPr>
              <w:t>파일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업로드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자료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공유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디스코드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홍길동</w:t>
            </w:r>
            <w:r>
              <w:rPr>
                <w:rFonts w:cs="나눔고딕"/>
              </w:rPr>
              <w:t xml:space="preserve"> : </w:t>
            </w:r>
            <w:r>
              <w:rPr>
                <w:rFonts w:cs="나눔고딕"/>
              </w:rPr>
              <w:t>서비스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관리자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페이지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DB · </w:t>
            </w:r>
            <w:r>
              <w:rPr>
                <w:rFonts w:cs="나눔고딕"/>
              </w:rPr>
              <w:t>파일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저장소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백업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구성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배포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자동화</w:t>
            </w:r>
            <w:r>
              <w:rPr>
                <w:rFonts w:cs="나눔고딕"/>
              </w:rPr>
              <w:t xml:space="preserve">(Could), </w:t>
            </w:r>
            <w:r>
              <w:rPr>
                <w:rFonts w:cs="나눔고딕"/>
              </w:rPr>
              <w:t>운영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점검</w:t>
            </w:r>
            <w:r>
              <w:rPr>
                <w:rFonts w:cs="나눔고딕"/>
              </w:rPr>
              <w:t>(Could)</w:t>
            </w:r>
          </w:p>
          <w:p w:rsidR="00080407" w:rsidRDefault="00861AB8">
            <w:pPr>
              <w:autoSpaceDE w:val="0"/>
              <w:autoSpaceDN w:val="0"/>
              <w:spacing w:before="60" w:line="320" w:lineRule="atLeast"/>
              <w:jc w:val="both"/>
            </w:pPr>
            <w:r>
              <w:rPr>
                <w:rFonts w:cs="나눔고딕"/>
                <w:b/>
              </w:rPr>
              <w:t>3</w:t>
            </w:r>
            <w:r>
              <w:rPr>
                <w:rFonts w:cs="나눔고딕"/>
                <w:b/>
              </w:rPr>
              <w:t>단계</w:t>
            </w:r>
            <w:r>
              <w:rPr>
                <w:rFonts w:cs="나눔고딕"/>
                <w:b/>
              </w:rPr>
              <w:t xml:space="preserve"> : </w:t>
            </w:r>
            <w:r>
              <w:rPr>
                <w:rFonts w:cs="나눔고딕"/>
                <w:b/>
              </w:rPr>
              <w:t>사용자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테스트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및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오픈</w:t>
            </w:r>
            <w:r>
              <w:rPr>
                <w:rFonts w:cs="나눔고딕"/>
                <w:b/>
              </w:rPr>
              <w:t xml:space="preserve"> (W4 ~ W9)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기능이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완</w:t>
            </w:r>
            <w:r>
              <w:rPr>
                <w:rFonts w:cs="나눔고딕"/>
              </w:rPr>
              <w:t>성되는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대로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이영희이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사용자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입장에서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테스트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크로스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플랫폼</w:t>
            </w:r>
            <w:r>
              <w:rPr>
                <w:rFonts w:cs="나눔고딕"/>
              </w:rPr>
              <w:t xml:space="preserve">(PC · </w:t>
            </w:r>
            <w:r>
              <w:rPr>
                <w:rFonts w:cs="나눔고딕"/>
              </w:rPr>
              <w:t>모바일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브라우저</w:t>
            </w:r>
            <w:r>
              <w:rPr>
                <w:rFonts w:cs="나눔고딕"/>
              </w:rPr>
              <w:t xml:space="preserve">) </w:t>
            </w:r>
            <w:r>
              <w:rPr>
                <w:rFonts w:cs="나눔고딕"/>
              </w:rPr>
              <w:t>확인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버그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수정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운영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배포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및</w:t>
            </w:r>
            <w:r>
              <w:rPr>
                <w:rFonts w:cs="나눔고딕"/>
              </w:rPr>
              <w:t xml:space="preserve"> 1</w:t>
            </w:r>
            <w:r>
              <w:rPr>
                <w:rFonts w:cs="나눔고딕"/>
              </w:rPr>
              <w:t>차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오픈</w:t>
            </w:r>
            <w:r>
              <w:rPr>
                <w:rFonts w:cs="나눔고딕"/>
              </w:rPr>
              <w:t>, 1</w:t>
            </w:r>
            <w:r>
              <w:rPr>
                <w:rFonts w:cs="나눔고딕"/>
              </w:rPr>
              <w:t>차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회고와</w:t>
            </w:r>
            <w:r>
              <w:rPr>
                <w:rFonts w:cs="나눔고딕"/>
              </w:rPr>
              <w:t xml:space="preserve"> 2</w:t>
            </w:r>
            <w:r>
              <w:rPr>
                <w:rFonts w:cs="나눔고딕"/>
              </w:rPr>
              <w:t>차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범위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정리</w:t>
            </w:r>
          </w:p>
        </w:tc>
      </w:tr>
    </w:tbl>
    <w:p w:rsidR="00080407" w:rsidRDefault="00861AB8">
      <w:pPr>
        <w:pageBreakBefore/>
        <w:autoSpaceDE w:val="0"/>
        <w:autoSpaceDN w:val="0"/>
        <w:spacing w:before="200" w:line="532" w:lineRule="atLeast"/>
        <w:jc w:val="both"/>
      </w:pPr>
      <w:r>
        <w:rPr>
          <w:rFonts w:cs="나눔고딕"/>
          <w:b/>
          <w:sz w:val="28"/>
        </w:rPr>
        <w:lastRenderedPageBreak/>
        <w:t xml:space="preserve">4. </w:t>
      </w:r>
      <w:r>
        <w:rPr>
          <w:rFonts w:cs="나눔고딕"/>
          <w:b/>
          <w:sz w:val="28"/>
        </w:rPr>
        <w:t>개발필요성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080407">
        <w:trPr>
          <w:jc w:val="center"/>
        </w:trPr>
        <w:tc>
          <w:tcPr>
            <w:tcW w:w="10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:rsidR="00080407" w:rsidRDefault="00861AB8">
            <w:pPr>
              <w:autoSpaceDE w:val="0"/>
              <w:autoSpaceDN w:val="0"/>
              <w:spacing w:before="60" w:line="320" w:lineRule="atLeast"/>
              <w:jc w:val="both"/>
            </w:pPr>
            <w:r>
              <w:rPr>
                <w:rFonts w:cs="나눔고딕"/>
                <w:b/>
              </w:rPr>
              <w:t>필요성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일정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조율에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전화가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필요하다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모임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날짜를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잡으려면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회원마다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전화를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돌려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가능한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시간을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물어야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한다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사람이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늘수록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통화가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늘고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사람이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바뀌면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처음부터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다시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돈다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공지를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매번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새로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쓴다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공지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문구는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매주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비슷한데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매번</w:t>
            </w:r>
            <w:r>
              <w:rPr>
                <w:rFonts w:cs="나눔고딕"/>
              </w:rPr>
              <w:t xml:space="preserve"> AI </w:t>
            </w:r>
            <w:r>
              <w:rPr>
                <w:rFonts w:cs="나눔고딕"/>
              </w:rPr>
              <w:t>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내용을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넣고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가공을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부탁해야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한다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시간이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들고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문구도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매번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조금씩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달라진다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자료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올리는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절차가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복잡하다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발표를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녹화한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영상과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자료를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따로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올리고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링크를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다시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공유한다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여러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단계를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거치다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빠뜨리는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일이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생긴다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기록이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흩어진다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일정은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통화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기록에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공지는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메신저에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자료는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각자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저장소에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남는다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지난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모임에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무엇을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발표했는지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되짚기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어렵다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모임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규모에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맞는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도구가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없다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회원</w:t>
            </w:r>
            <w:r>
              <w:rPr>
                <w:rFonts w:cs="나눔고딕"/>
              </w:rPr>
              <w:t xml:space="preserve"> 4</w:t>
            </w:r>
            <w:r>
              <w:rPr>
                <w:rFonts w:cs="나눔고딕"/>
              </w:rPr>
              <w:t>명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안팎의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모임에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유료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협업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도구는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과하고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무료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도구는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일정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공지</w:t>
            </w:r>
            <w:r>
              <w:rPr>
                <w:rFonts w:cs="나눔고딕"/>
              </w:rPr>
              <w:t xml:space="preserve"> ·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자료가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서로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이어지지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않는다</w:t>
            </w:r>
            <w:r>
              <w:rPr>
                <w:rFonts w:cs="나눔고딕"/>
              </w:rPr>
              <w:t>)</w:t>
            </w:r>
          </w:p>
        </w:tc>
      </w:tr>
    </w:tbl>
    <w:p w:rsidR="00080407" w:rsidRDefault="00080407">
      <w:pPr>
        <w:autoSpaceDE w:val="0"/>
        <w:autoSpaceDN w:val="0"/>
        <w:spacing w:line="200" w:lineRule="atLeast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080407">
        <w:trPr>
          <w:jc w:val="center"/>
        </w:trPr>
        <w:tc>
          <w:tcPr>
            <w:tcW w:w="10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:rsidR="00080407" w:rsidRDefault="00861AB8">
            <w:pPr>
              <w:autoSpaceDE w:val="0"/>
              <w:autoSpaceDN w:val="0"/>
              <w:spacing w:before="60" w:line="320" w:lineRule="atLeast"/>
              <w:jc w:val="both"/>
            </w:pPr>
            <w:r>
              <w:rPr>
                <w:rFonts w:cs="나눔고딕"/>
                <w:b/>
              </w:rPr>
              <w:t>사례조사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사례</w:t>
            </w:r>
            <w:r>
              <w:rPr>
                <w:rFonts w:cs="나눔고딕"/>
              </w:rPr>
              <w:t xml:space="preserve"> 1. </w:t>
            </w:r>
            <w:r>
              <w:rPr>
                <w:rFonts w:cs="나눔고딕"/>
              </w:rPr>
              <w:t>일정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조율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도구는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있으나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다음이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없다</w:t>
            </w:r>
            <w:r>
              <w:rPr>
                <w:rFonts w:cs="나눔고딕"/>
              </w:rPr>
              <w:t xml:space="preserve">. When2meet, Doodle </w:t>
            </w:r>
            <w:r>
              <w:rPr>
                <w:rFonts w:cs="나눔고딕"/>
              </w:rPr>
              <w:t>같은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서비스는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여러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사람의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가능한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시간을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겹쳐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보여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준다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그러나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정한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일정을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보내고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자료를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모으는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단계는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다른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도구로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넘어가야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한다</w:t>
            </w:r>
            <w:r>
              <w:rPr>
                <w:rFonts w:cs="나눔고딕"/>
              </w:rPr>
              <w:t>.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사례</w:t>
            </w:r>
            <w:r>
              <w:rPr>
                <w:rFonts w:cs="나눔고딕"/>
              </w:rPr>
              <w:t xml:space="preserve"> 2. </w:t>
            </w:r>
            <w:r>
              <w:rPr>
                <w:rFonts w:cs="나눔고딕"/>
              </w:rPr>
              <w:t>디스코드는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외부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프로그램이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글을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올릴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있다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디스코드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채널마다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웹훅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주소를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만들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있고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주소로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보낸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글이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채널에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올라간다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봇을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따로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만들지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않아도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자동으로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보낼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있다</w:t>
            </w:r>
            <w:r>
              <w:rPr>
                <w:rFonts w:cs="나눔고딕"/>
              </w:rPr>
              <w:t>.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사례</w:t>
            </w:r>
            <w:r>
              <w:rPr>
                <w:rFonts w:cs="나눔고딕"/>
              </w:rPr>
              <w:t xml:space="preserve"> 3. </w:t>
            </w:r>
            <w:r>
              <w:rPr>
                <w:rFonts w:cs="나눔고딕"/>
              </w:rPr>
              <w:t>파일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서비스는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단위로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묶어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주지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않는다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구글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드라이브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같은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서비스는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파일을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올리기는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쉽지만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어느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모임의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어떤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발표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자료인지는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사람이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폴더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이름으로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관리해야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한다</w:t>
            </w:r>
            <w:r>
              <w:rPr>
                <w:rFonts w:cs="나눔고딕"/>
              </w:rPr>
              <w:t>.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모임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실태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확인</w:t>
            </w:r>
            <w:r>
              <w:rPr>
                <w:rFonts w:cs="나눔고딕"/>
              </w:rPr>
              <w:t xml:space="preserve"> (2026</w:t>
            </w:r>
            <w:r>
              <w:rPr>
                <w:rFonts w:cs="나눔고딕"/>
              </w:rPr>
              <w:t>년</w:t>
            </w:r>
            <w:r>
              <w:rPr>
                <w:rFonts w:cs="나눔고딕"/>
              </w:rPr>
              <w:t xml:space="preserve"> 9</w:t>
            </w:r>
            <w:r>
              <w:rPr>
                <w:rFonts w:cs="나눔고딕"/>
              </w:rPr>
              <w:t>월</w:t>
            </w:r>
            <w:r>
              <w:rPr>
                <w:rFonts w:cs="나눔고딕"/>
              </w:rPr>
              <w:t xml:space="preserve">). </w:t>
            </w:r>
            <w:r>
              <w:rPr>
                <w:rFonts w:cs="나눔고딕"/>
              </w:rPr>
              <w:t>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가지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불편을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모임에서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그대로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겪고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있다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매주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번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모이며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일정은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전화로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잡고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공지는</w:t>
            </w:r>
            <w:r>
              <w:rPr>
                <w:rFonts w:cs="나눔고딕"/>
              </w:rPr>
              <w:t xml:space="preserve"> AI </w:t>
            </w:r>
            <w:r>
              <w:rPr>
                <w:rFonts w:cs="나눔고딕"/>
              </w:rPr>
              <w:t>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가공해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메신저에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올리고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녹화와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자료는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따로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올린다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단계를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사이트에서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처리하는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것이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과제의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출발점이다</w:t>
            </w:r>
            <w:r>
              <w:rPr>
                <w:rFonts w:cs="나눔고딕"/>
              </w:rPr>
              <w:t>.</w:t>
            </w:r>
          </w:p>
        </w:tc>
      </w:tr>
    </w:tbl>
    <w:p w:rsidR="00080407" w:rsidRDefault="00861AB8">
      <w:pPr>
        <w:pageBreakBefore/>
        <w:autoSpaceDE w:val="0"/>
        <w:autoSpaceDN w:val="0"/>
        <w:spacing w:before="200" w:line="532" w:lineRule="atLeast"/>
        <w:jc w:val="both"/>
      </w:pPr>
      <w:r>
        <w:rPr>
          <w:rFonts w:cs="나눔고딕"/>
          <w:b/>
          <w:sz w:val="28"/>
        </w:rPr>
        <w:lastRenderedPageBreak/>
        <w:t xml:space="preserve">5. </w:t>
      </w:r>
      <w:r>
        <w:rPr>
          <w:rFonts w:cs="나눔고딕"/>
          <w:b/>
          <w:sz w:val="28"/>
        </w:rPr>
        <w:t>개발내용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080407">
        <w:trPr>
          <w:jc w:val="center"/>
        </w:trPr>
        <w:tc>
          <w:tcPr>
            <w:tcW w:w="10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회원가입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로그인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김철수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회원가입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로그인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로그아웃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로그인한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회원이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자기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활동을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저장하고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다시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불러온다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모임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일정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관리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김철수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팀장이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진행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예상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시간을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정하고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일정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작성을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요청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참여자에게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알림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참여자가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달력</w:t>
            </w:r>
            <w:r>
              <w:rPr>
                <w:rFonts w:cs="나눔고딕"/>
              </w:rPr>
              <w:t>(</w:t>
            </w:r>
            <w:r>
              <w:rPr>
                <w:rFonts w:cs="나눔고딕"/>
              </w:rPr>
              <w:t>월간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주간</w:t>
            </w:r>
            <w:r>
              <w:rPr>
                <w:rFonts w:cs="나눔고딕"/>
              </w:rPr>
              <w:t>)</w:t>
            </w:r>
            <w:r>
              <w:rPr>
                <w:rFonts w:cs="나눔고딕"/>
              </w:rPr>
              <w:t>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가능한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시간을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등록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전원이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확정하면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진행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시간이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들어가는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후보를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산출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투표로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확정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디스코드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자동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디스코드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박민수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공지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템플릿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만들기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수정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공지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작성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즉시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공지방으로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전송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팀별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공지방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연결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채널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자동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생성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삭제는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방식</w:t>
            </w:r>
            <w:r>
              <w:rPr>
                <w:rFonts w:cs="나눔고딕"/>
              </w:rPr>
              <w:t>(</w:t>
            </w:r>
            <w:r>
              <w:rPr>
                <w:rFonts w:cs="나눔고딕"/>
              </w:rPr>
              <w:t>웹훅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봇</w:t>
            </w:r>
            <w:r>
              <w:rPr>
                <w:rFonts w:cs="나눔고딕"/>
              </w:rPr>
              <w:t>)</w:t>
            </w:r>
            <w:r>
              <w:rPr>
                <w:rFonts w:cs="나눔고딕"/>
              </w:rPr>
              <w:t>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정한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결정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파일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업로드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자료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공유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박민수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지정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폴더</w:t>
            </w:r>
            <w:r>
              <w:rPr>
                <w:rFonts w:cs="나눔고딕"/>
              </w:rPr>
              <w:t>(</w:t>
            </w:r>
            <w:r>
              <w:rPr>
                <w:rFonts w:cs="나눔고딕"/>
              </w:rPr>
              <w:t>녹화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저장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폴더</w:t>
            </w:r>
            <w:r>
              <w:rPr>
                <w:rFonts w:cs="나눔고딕"/>
              </w:rPr>
              <w:t>)</w:t>
            </w:r>
            <w:r>
              <w:rPr>
                <w:rFonts w:cs="나눔고딕"/>
              </w:rPr>
              <w:t>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파일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목록에서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골라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확인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업로드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새로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고침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드래그앤드롭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공지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템플릿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노하우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기록으로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분류한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목록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다운로드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서비스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관리자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페이지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홍길동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역할</w:t>
            </w:r>
            <w:r>
              <w:rPr>
                <w:rFonts w:cs="나눔고딕"/>
              </w:rPr>
              <w:t xml:space="preserve"> 4</w:t>
            </w:r>
            <w:r>
              <w:rPr>
                <w:rFonts w:cs="나눔고딕"/>
              </w:rPr>
              <w:t>종</w:t>
            </w:r>
            <w:r>
              <w:rPr>
                <w:rFonts w:cs="나눔고딕"/>
              </w:rPr>
              <w:t>(</w:t>
            </w:r>
            <w:r>
              <w:rPr>
                <w:rFonts w:cs="나눔고딕"/>
              </w:rPr>
              <w:t>서비스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관리자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팀장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부팀장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모임원</w:t>
            </w:r>
            <w:r>
              <w:rPr>
                <w:rFonts w:cs="나눔고딕"/>
              </w:rPr>
              <w:t xml:space="preserve">), </w:t>
            </w:r>
            <w:r>
              <w:rPr>
                <w:rFonts w:cs="나눔고딕"/>
              </w:rPr>
              <w:t>팀장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부팀장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설정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대상</w:t>
            </w:r>
            <w:r>
              <w:rPr>
                <w:rFonts w:cs="나눔고딕"/>
              </w:rPr>
              <w:t>(</w:t>
            </w:r>
            <w:r>
              <w:rPr>
                <w:rFonts w:cs="나눔고딕"/>
              </w:rPr>
              <w:t>특정인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팀장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팀장</w:t>
            </w:r>
            <w:r>
              <w:rPr>
                <w:rFonts w:cs="나눔고딕"/>
              </w:rPr>
              <w:t>/</w:t>
            </w:r>
            <w:r>
              <w:rPr>
                <w:rFonts w:cs="나눔고딕"/>
              </w:rPr>
              <w:t>부팀장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전체</w:t>
            </w:r>
            <w:r>
              <w:rPr>
                <w:rFonts w:cs="나눔고딕"/>
              </w:rPr>
              <w:t>)</w:t>
            </w:r>
            <w:r>
              <w:rPr>
                <w:rFonts w:cs="나눔고딕"/>
              </w:rPr>
              <w:t>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골라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대상에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맞는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공지방으로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전송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※ </w:t>
            </w:r>
            <w:r>
              <w:rPr>
                <w:rFonts w:cs="나눔고딕"/>
              </w:rPr>
              <w:t>기술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스택과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디스코드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연동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방식은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담당자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회의에서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정한다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정해지기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전에는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구현을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시작하지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않는다</w:t>
            </w:r>
            <w:r>
              <w:rPr>
                <w:rFonts w:cs="나눔고딕"/>
              </w:rPr>
              <w:t>.</w:t>
            </w:r>
          </w:p>
        </w:tc>
      </w:tr>
    </w:tbl>
    <w:p w:rsidR="00080407" w:rsidRDefault="00080407">
      <w:pPr>
        <w:autoSpaceDE w:val="0"/>
        <w:autoSpaceDN w:val="0"/>
        <w:spacing w:line="200" w:lineRule="atLeast"/>
        <w:jc w:val="both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206"/>
      </w:tblGrid>
      <w:tr w:rsidR="00080407">
        <w:trPr>
          <w:jc w:val="center"/>
        </w:trPr>
        <w:tc>
          <w:tcPr>
            <w:tcW w:w="10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웹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클라이언트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반응형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공통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레이아웃</w:t>
            </w:r>
            <w:r>
              <w:rPr>
                <w:rFonts w:cs="나눔고딕"/>
              </w:rPr>
              <w:t xml:space="preserve">, PC </w:t>
            </w:r>
            <w:r>
              <w:rPr>
                <w:rFonts w:cs="나눔고딕"/>
              </w:rPr>
              <w:t>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모바일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브라우저에서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같은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기능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와이어프레임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초안</w:t>
            </w:r>
            <w:r>
              <w:rPr>
                <w:rFonts w:cs="나눔고딕"/>
              </w:rPr>
              <w:t>(</w:t>
            </w:r>
            <w:r>
              <w:rPr>
                <w:rFonts w:cs="나눔고딕"/>
              </w:rPr>
              <w:t>홍길동</w:t>
            </w:r>
            <w:r>
              <w:rPr>
                <w:rFonts w:cs="나눔고딕"/>
              </w:rPr>
              <w:t>)</w:t>
            </w:r>
            <w:r>
              <w:rPr>
                <w:rFonts w:cs="나눔고딕"/>
              </w:rPr>
              <w:t>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이영희이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설계하고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시안은</w:t>
            </w:r>
            <w:r>
              <w:rPr>
                <w:rFonts w:cs="나눔고딕"/>
              </w:rPr>
              <w:t xml:space="preserve"> AI </w:t>
            </w:r>
            <w:r>
              <w:rPr>
                <w:rFonts w:cs="나눔고딕"/>
              </w:rPr>
              <w:t>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활용해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구현</w:t>
            </w:r>
            <w:r>
              <w:rPr>
                <w:rFonts w:cs="나눔고딕"/>
              </w:rPr>
              <w:t>(</w:t>
            </w:r>
            <w:r>
              <w:rPr>
                <w:rFonts w:cs="나눔고딕"/>
              </w:rPr>
              <w:t>김철수</w:t>
            </w:r>
            <w:r>
              <w:rPr>
                <w:rFonts w:cs="나눔고딕"/>
              </w:rPr>
              <w:t>)</w:t>
            </w:r>
            <w:r>
              <w:rPr>
                <w:rFonts w:cs="나눔고딕"/>
              </w:rPr>
              <w:t>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검수</w:t>
            </w:r>
            <w:r>
              <w:rPr>
                <w:rFonts w:cs="나눔고딕"/>
              </w:rPr>
              <w:t>(</w:t>
            </w:r>
            <w:r>
              <w:rPr>
                <w:rFonts w:cs="나눔고딕"/>
              </w:rPr>
              <w:t>이영희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인프라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미니</w:t>
            </w:r>
            <w:r>
              <w:rPr>
                <w:rFonts w:cs="나눔고딕"/>
              </w:rPr>
              <w:t xml:space="preserve">PC </w:t>
            </w:r>
            <w:r>
              <w:rPr>
                <w:rFonts w:cs="나눔고딕"/>
              </w:rPr>
              <w:t>서버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구성</w:t>
            </w:r>
            <w:r>
              <w:rPr>
                <w:rFonts w:cs="나눔고딕"/>
              </w:rPr>
              <w:t xml:space="preserve"> (OS · </w:t>
            </w:r>
            <w:r>
              <w:rPr>
                <w:rFonts w:cs="나눔고딕"/>
              </w:rPr>
              <w:t>계</w:t>
            </w:r>
            <w:r>
              <w:rPr>
                <w:rFonts w:cs="나눔고딕"/>
              </w:rPr>
              <w:t>정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방화벽</w:t>
            </w:r>
            <w:r>
              <w:rPr>
                <w:rFonts w:cs="나눔고딕"/>
              </w:rPr>
              <w:t xml:space="preserve">), </w:t>
            </w:r>
            <w:r>
              <w:rPr>
                <w:rFonts w:cs="나눔고딕"/>
              </w:rPr>
              <w:t>도메인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구매</w:t>
            </w:r>
            <w:r>
              <w:rPr>
                <w:rFonts w:cs="나눔고딕"/>
              </w:rPr>
              <w:t xml:space="preserve"> · DNS · HTTPS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DB · </w:t>
            </w:r>
            <w:r>
              <w:rPr>
                <w:rFonts w:cs="나눔고딕"/>
              </w:rPr>
              <w:t>파일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저장소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백업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구성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주</w:t>
            </w:r>
            <w:r>
              <w:rPr>
                <w:rFonts w:cs="나눔고딕"/>
              </w:rPr>
              <w:t xml:space="preserve"> 1</w:t>
            </w:r>
            <w:r>
              <w:rPr>
                <w:rFonts w:cs="나눔고딕"/>
              </w:rPr>
              <w:t>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백업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배포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자동화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운영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점검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일정이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밀리면</w:t>
            </w:r>
            <w:r>
              <w:rPr>
                <w:rFonts w:cs="나눔고딕"/>
              </w:rPr>
              <w:t xml:space="preserve"> 2</w:t>
            </w:r>
            <w:r>
              <w:rPr>
                <w:rFonts w:cs="나눔고딕"/>
              </w:rPr>
              <w:t>차로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미룸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개발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결과물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평가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사용자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테스트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시나리오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작성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김철수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박민수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홍길동</w:t>
            </w:r>
            <w:r>
              <w:rPr>
                <w:rFonts w:cs="나눔고딕"/>
              </w:rPr>
              <w:t xml:space="preserve">), </w:t>
            </w:r>
            <w:r>
              <w:rPr>
                <w:rFonts w:cs="나눔고딕"/>
              </w:rPr>
              <w:t>테스트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계획서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기능이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완성되는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대로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이영희이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사용자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입장에서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테스트하고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결과를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날짜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붙여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기록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00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크로스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플랫폼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확인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운영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배포</w:t>
            </w:r>
            <w:r>
              <w:rPr>
                <w:rFonts w:cs="나눔고딕"/>
              </w:rPr>
              <w:t>, 1</w:t>
            </w:r>
            <w:r>
              <w:rPr>
                <w:rFonts w:cs="나눔고딕"/>
              </w:rPr>
              <w:t>차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오픈</w:t>
            </w:r>
          </w:p>
        </w:tc>
      </w:tr>
    </w:tbl>
    <w:p w:rsidR="00080407" w:rsidRDefault="00861AB8">
      <w:pPr>
        <w:pageBreakBefore/>
        <w:autoSpaceDE w:val="0"/>
        <w:autoSpaceDN w:val="0"/>
        <w:spacing w:before="200" w:line="532" w:lineRule="atLeast"/>
        <w:jc w:val="both"/>
      </w:pPr>
      <w:r>
        <w:rPr>
          <w:rFonts w:cs="나눔고딕"/>
          <w:b/>
          <w:sz w:val="28"/>
        </w:rPr>
        <w:lastRenderedPageBreak/>
        <w:t xml:space="preserve">6. </w:t>
      </w:r>
      <w:r>
        <w:rPr>
          <w:rFonts w:cs="나눔고딕"/>
          <w:b/>
          <w:sz w:val="28"/>
        </w:rPr>
        <w:t>예상실적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26"/>
      </w:tblGrid>
      <w:tr w:rsidR="00080407">
        <w:trPr>
          <w:jc w:val="center"/>
        </w:trPr>
        <w:tc>
          <w:tcPr>
            <w:tcW w:w="10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전화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조율이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없어진다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(</w:t>
            </w:r>
            <w:r>
              <w:rPr>
                <w:rFonts w:cs="나눔고딕"/>
              </w:rPr>
              <w:t>회원이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각자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시간을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등록하면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후보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시간이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바로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나오고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투표로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정한다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공지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작성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시간이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줄어든다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템플릿의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빈칸만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채우면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완성되고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디스코드로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바로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나간다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자료가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한곳에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모인다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녹화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파일과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자료가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분류별로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남아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지난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발표를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되짚을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있다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o </w:t>
            </w:r>
            <w:r>
              <w:rPr>
                <w:rFonts w:cs="나눔고딕"/>
              </w:rPr>
              <w:t>운영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비용이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낮다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미니</w:t>
            </w:r>
            <w:r>
              <w:rPr>
                <w:rFonts w:cs="나눔고딕"/>
              </w:rPr>
              <w:t xml:space="preserve">PC </w:t>
            </w:r>
            <w:r>
              <w:rPr>
                <w:rFonts w:cs="나눔고딕"/>
              </w:rPr>
              <w:t>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도메인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하나로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운영한다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외부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서비스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요금이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없다</w:t>
            </w:r>
            <w:r>
              <w:rPr>
                <w:rFonts w:cs="나눔고딕"/>
              </w:rPr>
              <w:t>)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>o 2</w:t>
            </w:r>
            <w:r>
              <w:rPr>
                <w:rFonts w:cs="나눔고딕"/>
              </w:rPr>
              <w:t>차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확장의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바탕이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된다</w:t>
            </w:r>
            <w:r>
              <w:rPr>
                <w:rFonts w:cs="나눔고딕"/>
              </w:rPr>
              <w:t xml:space="preserve"> (</w:t>
            </w:r>
            <w:r>
              <w:rPr>
                <w:rFonts w:cs="나눔고딕"/>
              </w:rPr>
              <w:t>회원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모임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자료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데이터가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쌓이면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주제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요청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프로필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게시판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같은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선택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기</w:t>
            </w:r>
            <w:r>
              <w:rPr>
                <w:rFonts w:cs="나눔고딕"/>
              </w:rPr>
              <w:t>능을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위에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얹을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있다</w:t>
            </w:r>
            <w:r>
              <w:rPr>
                <w:rFonts w:cs="나눔고딕"/>
              </w:rPr>
              <w:t>)</w:t>
            </w:r>
          </w:p>
        </w:tc>
      </w:tr>
    </w:tbl>
    <w:p w:rsidR="00080407" w:rsidRDefault="00861AB8">
      <w:pPr>
        <w:pageBreakBefore/>
        <w:autoSpaceDE w:val="0"/>
        <w:autoSpaceDN w:val="0"/>
        <w:spacing w:before="200" w:line="532" w:lineRule="atLeast"/>
        <w:jc w:val="both"/>
      </w:pPr>
      <w:r>
        <w:rPr>
          <w:rFonts w:cs="나눔고딕"/>
          <w:b/>
          <w:sz w:val="28"/>
        </w:rPr>
        <w:lastRenderedPageBreak/>
        <w:t xml:space="preserve">7. </w:t>
      </w:r>
      <w:r>
        <w:rPr>
          <w:rFonts w:cs="나눔고딕"/>
          <w:b/>
          <w:sz w:val="28"/>
        </w:rPr>
        <w:t>기술</w:t>
      </w:r>
      <w:r>
        <w:rPr>
          <w:rFonts w:cs="나눔고딕"/>
          <w:b/>
          <w:sz w:val="28"/>
        </w:rPr>
        <w:t xml:space="preserve"> </w:t>
      </w:r>
      <w:r>
        <w:rPr>
          <w:rFonts w:cs="나눔고딕"/>
          <w:b/>
          <w:sz w:val="28"/>
        </w:rPr>
        <w:t>적용분야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820"/>
        <w:gridCol w:w="8306"/>
      </w:tblGrid>
      <w:tr w:rsidR="00080407">
        <w:trPr>
          <w:jc w:val="center"/>
        </w:trPr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52" w:lineRule="atLeast"/>
              <w:jc w:val="center"/>
            </w:pPr>
            <w:r>
              <w:rPr>
                <w:rFonts w:cs="나눔고딕"/>
                <w:sz w:val="22"/>
              </w:rPr>
              <w:t>공통</w:t>
            </w:r>
            <w:r>
              <w:rPr>
                <w:rFonts w:cs="나눔고딕"/>
                <w:sz w:val="22"/>
              </w:rPr>
              <w:t xml:space="preserve"> </w:t>
            </w:r>
            <w:r>
              <w:rPr>
                <w:rFonts w:cs="나눔고딕"/>
                <w:sz w:val="22"/>
              </w:rPr>
              <w:t>빈</w:t>
            </w:r>
            <w:r>
              <w:rPr>
                <w:rFonts w:cs="나눔고딕"/>
                <w:sz w:val="22"/>
              </w:rPr>
              <w:t xml:space="preserve"> </w:t>
            </w:r>
            <w:r>
              <w:rPr>
                <w:rFonts w:cs="나눔고딕"/>
                <w:sz w:val="22"/>
              </w:rPr>
              <w:t>시간</w:t>
            </w:r>
            <w:r>
              <w:rPr>
                <w:rFonts w:cs="나눔고딕"/>
                <w:sz w:val="22"/>
              </w:rPr>
              <w:t xml:space="preserve"> </w:t>
            </w:r>
            <w:r>
              <w:rPr>
                <w:rFonts w:cs="나눔고딕"/>
                <w:sz w:val="22"/>
              </w:rPr>
              <w:t>추출</w:t>
            </w:r>
          </w:p>
        </w:tc>
        <w:tc>
          <w:tcPr>
            <w:tcW w:w="8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스터디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동호회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회의처럼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여러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사람의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일정을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맞추는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자리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강의실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회의실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예약처럼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자원의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빈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시간을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찾는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문제</w:t>
            </w:r>
          </w:p>
        </w:tc>
      </w:tr>
      <w:tr w:rsidR="00080407">
        <w:trPr>
          <w:jc w:val="center"/>
        </w:trPr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52" w:lineRule="atLeast"/>
              <w:jc w:val="center"/>
            </w:pPr>
            <w:r>
              <w:rPr>
                <w:rFonts w:cs="나눔고딕"/>
                <w:sz w:val="22"/>
              </w:rPr>
              <w:t>양식</w:t>
            </w:r>
            <w:r>
              <w:rPr>
                <w:rFonts w:cs="나눔고딕"/>
                <w:sz w:val="22"/>
              </w:rPr>
              <w:t xml:space="preserve"> </w:t>
            </w:r>
            <w:r>
              <w:rPr>
                <w:rFonts w:cs="나눔고딕"/>
                <w:sz w:val="22"/>
              </w:rPr>
              <w:t>기반</w:t>
            </w:r>
            <w:r>
              <w:rPr>
                <w:rFonts w:cs="나눔고딕"/>
                <w:sz w:val="22"/>
              </w:rPr>
              <w:t xml:space="preserve"> </w:t>
            </w:r>
            <w:r>
              <w:rPr>
                <w:rFonts w:cs="나눔고딕"/>
                <w:sz w:val="22"/>
              </w:rPr>
              <w:t>공지</w:t>
            </w:r>
            <w:r>
              <w:rPr>
                <w:rFonts w:cs="나눔고딕"/>
                <w:sz w:val="22"/>
              </w:rPr>
              <w:t xml:space="preserve"> </w:t>
            </w:r>
            <w:r>
              <w:rPr>
                <w:rFonts w:cs="나눔고딕"/>
                <w:sz w:val="22"/>
              </w:rPr>
              <w:t>자동화</w:t>
            </w:r>
          </w:p>
        </w:tc>
        <w:tc>
          <w:tcPr>
            <w:tcW w:w="8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반복되는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안내문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주간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보고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회의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소집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문구의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고정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빈칸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채우기만으로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문서를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완성하는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사내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서식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시스템</w:t>
            </w:r>
          </w:p>
        </w:tc>
      </w:tr>
      <w:tr w:rsidR="00080407">
        <w:trPr>
          <w:jc w:val="center"/>
        </w:trPr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52" w:lineRule="atLeast"/>
              <w:jc w:val="center"/>
            </w:pPr>
            <w:r>
              <w:rPr>
                <w:rFonts w:cs="나눔고딕"/>
                <w:sz w:val="22"/>
              </w:rPr>
              <w:t>디스코드</w:t>
            </w:r>
            <w:r>
              <w:rPr>
                <w:rFonts w:cs="나눔고딕"/>
                <w:sz w:val="22"/>
              </w:rPr>
              <w:t xml:space="preserve"> </w:t>
            </w:r>
            <w:r>
              <w:rPr>
                <w:rFonts w:cs="나눔고딕"/>
                <w:sz w:val="22"/>
              </w:rPr>
              <w:t>웹훅</w:t>
            </w:r>
            <w:r>
              <w:rPr>
                <w:rFonts w:cs="나눔고딕"/>
                <w:sz w:val="22"/>
              </w:rPr>
              <w:t xml:space="preserve"> </w:t>
            </w:r>
            <w:r>
              <w:rPr>
                <w:rFonts w:cs="나눔고딕"/>
                <w:sz w:val="22"/>
              </w:rPr>
              <w:t>연동</w:t>
            </w:r>
          </w:p>
        </w:tc>
        <w:tc>
          <w:tcPr>
            <w:tcW w:w="8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서버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알림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빌드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결과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일정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알림을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메신저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채널로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보내는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자동화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봇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없이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외부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시스템과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메신저를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잇는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경량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연동</w:t>
            </w:r>
          </w:p>
        </w:tc>
      </w:tr>
      <w:tr w:rsidR="00080407">
        <w:trPr>
          <w:jc w:val="center"/>
        </w:trPr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52" w:lineRule="atLeast"/>
              <w:jc w:val="center"/>
            </w:pPr>
            <w:r>
              <w:rPr>
                <w:rFonts w:cs="나눔고딕"/>
                <w:sz w:val="22"/>
              </w:rPr>
              <w:t>모임</w:t>
            </w:r>
            <w:r>
              <w:rPr>
                <w:rFonts w:cs="나눔고딕"/>
                <w:sz w:val="22"/>
              </w:rPr>
              <w:t xml:space="preserve"> </w:t>
            </w:r>
            <w:r>
              <w:rPr>
                <w:rFonts w:cs="나눔고딕"/>
                <w:sz w:val="22"/>
              </w:rPr>
              <w:t>단위</w:t>
            </w:r>
            <w:r>
              <w:rPr>
                <w:rFonts w:cs="나눔고딕"/>
                <w:sz w:val="22"/>
              </w:rPr>
              <w:t xml:space="preserve"> </w:t>
            </w:r>
            <w:r>
              <w:rPr>
                <w:rFonts w:cs="나눔고딕"/>
                <w:sz w:val="22"/>
              </w:rPr>
              <w:t>자료</w:t>
            </w:r>
            <w:r>
              <w:rPr>
                <w:rFonts w:cs="나눔고딕"/>
                <w:sz w:val="22"/>
              </w:rPr>
              <w:t xml:space="preserve"> </w:t>
            </w:r>
            <w:r>
              <w:rPr>
                <w:rFonts w:cs="나눔고딕"/>
                <w:sz w:val="22"/>
              </w:rPr>
              <w:t>보관</w:t>
            </w:r>
          </w:p>
        </w:tc>
        <w:tc>
          <w:tcPr>
            <w:tcW w:w="8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회차별로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묶이는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세미나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강의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자료실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녹화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영상과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발표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자료를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묶음으로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관리하는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아카이브</w:t>
            </w:r>
          </w:p>
        </w:tc>
      </w:tr>
      <w:tr w:rsidR="00080407">
        <w:trPr>
          <w:jc w:val="center"/>
        </w:trPr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52" w:lineRule="atLeast"/>
              <w:jc w:val="center"/>
            </w:pPr>
            <w:r>
              <w:rPr>
                <w:rFonts w:cs="나눔고딕"/>
                <w:sz w:val="22"/>
              </w:rPr>
              <w:t>반응형</w:t>
            </w:r>
            <w:r>
              <w:rPr>
                <w:rFonts w:cs="나눔고딕"/>
                <w:sz w:val="22"/>
              </w:rPr>
              <w:t xml:space="preserve"> </w:t>
            </w:r>
            <w:r>
              <w:rPr>
                <w:rFonts w:cs="나눔고딕"/>
                <w:sz w:val="22"/>
              </w:rPr>
              <w:t>웹</w:t>
            </w:r>
          </w:p>
        </w:tc>
        <w:tc>
          <w:tcPr>
            <w:tcW w:w="8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- PC </w:t>
            </w:r>
            <w:r>
              <w:rPr>
                <w:rFonts w:cs="나눔고딕"/>
              </w:rPr>
              <w:t>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모바일을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하나의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화면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코드로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지원하는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소규모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서비스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앱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개발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없이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모바일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접근이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필요한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내부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도구</w:t>
            </w:r>
          </w:p>
        </w:tc>
      </w:tr>
      <w:tr w:rsidR="00080407">
        <w:trPr>
          <w:jc w:val="center"/>
        </w:trPr>
        <w:tc>
          <w:tcPr>
            <w:tcW w:w="182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52" w:lineRule="atLeast"/>
              <w:jc w:val="center"/>
            </w:pPr>
            <w:r>
              <w:rPr>
                <w:rFonts w:cs="나눔고딕"/>
                <w:sz w:val="22"/>
              </w:rPr>
              <w:t>미니</w:t>
            </w:r>
            <w:r>
              <w:rPr>
                <w:rFonts w:cs="나눔고딕"/>
                <w:sz w:val="22"/>
              </w:rPr>
              <w:t xml:space="preserve">PC </w:t>
            </w:r>
            <w:r>
              <w:rPr>
                <w:rFonts w:cs="나눔고딕"/>
                <w:sz w:val="22"/>
              </w:rPr>
              <w:t>자가</w:t>
            </w:r>
            <w:r>
              <w:rPr>
                <w:rFonts w:cs="나눔고딕"/>
                <w:sz w:val="22"/>
              </w:rPr>
              <w:t xml:space="preserve"> </w:t>
            </w:r>
            <w:r>
              <w:rPr>
                <w:rFonts w:cs="나눔고딕"/>
                <w:sz w:val="22"/>
              </w:rPr>
              <w:t>호스팅</w:t>
            </w:r>
          </w:p>
        </w:tc>
        <w:tc>
          <w:tcPr>
            <w:tcW w:w="830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저비용으로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소규모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서비스를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직접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운영하는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동아리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소모임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</w:rPr>
              <w:t xml:space="preserve">- </w:t>
            </w:r>
            <w:r>
              <w:rPr>
                <w:rFonts w:cs="나눔고딕"/>
              </w:rPr>
              <w:t>외부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클라우드에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올리기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어려운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내부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자료의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보관</w:t>
            </w:r>
          </w:p>
        </w:tc>
      </w:tr>
    </w:tbl>
    <w:p w:rsidR="00080407" w:rsidRDefault="00861AB8">
      <w:pPr>
        <w:pageBreakBefore/>
        <w:autoSpaceDE w:val="0"/>
        <w:autoSpaceDN w:val="0"/>
        <w:spacing w:before="200" w:line="532" w:lineRule="atLeast"/>
        <w:jc w:val="both"/>
      </w:pPr>
      <w:r>
        <w:rPr>
          <w:rFonts w:cs="나눔고딕"/>
          <w:b/>
          <w:sz w:val="28"/>
        </w:rPr>
        <w:lastRenderedPageBreak/>
        <w:t xml:space="preserve">8. </w:t>
      </w:r>
      <w:r>
        <w:rPr>
          <w:rFonts w:cs="나눔고딕"/>
          <w:b/>
          <w:sz w:val="28"/>
        </w:rPr>
        <w:t>추진일정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000"/>
        <w:gridCol w:w="792"/>
        <w:gridCol w:w="792"/>
        <w:gridCol w:w="792"/>
        <w:gridCol w:w="792"/>
        <w:gridCol w:w="792"/>
        <w:gridCol w:w="792"/>
        <w:gridCol w:w="792"/>
        <w:gridCol w:w="792"/>
        <w:gridCol w:w="792"/>
      </w:tblGrid>
      <w:tr w:rsidR="00080407">
        <w:trPr>
          <w:jc w:val="center"/>
        </w:trPr>
        <w:tc>
          <w:tcPr>
            <w:tcW w:w="300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활동</w:t>
            </w:r>
            <w:r>
              <w:rPr>
                <w:rFonts w:ascii="KoPub돋움체 Light" w:eastAsia="KoPub돋움체 Light" w:hAnsi="KoPub돋움체 Light" w:cs="KoPub돋움체 Light"/>
              </w:rPr>
              <w:t xml:space="preserve"> </w:t>
            </w:r>
            <w:r>
              <w:rPr>
                <w:rFonts w:ascii="KoPub돋움체 Light" w:eastAsia="KoPub돋움체 Light" w:hAnsi="KoPub돋움체 Light" w:cs="KoPub돋움체 Light"/>
              </w:rPr>
              <w:t>내용</w:t>
            </w:r>
          </w:p>
        </w:tc>
        <w:tc>
          <w:tcPr>
            <w:tcW w:w="1584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9</w:t>
            </w:r>
            <w:r>
              <w:rPr>
                <w:rFonts w:ascii="KoPub돋움체 Light" w:eastAsia="KoPub돋움체 Light" w:hAnsi="KoPub돋움체 Light" w:cs="KoPub돋움체 Light"/>
              </w:rPr>
              <w:t>월</w:t>
            </w:r>
          </w:p>
        </w:tc>
        <w:tc>
          <w:tcPr>
            <w:tcW w:w="3168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10</w:t>
            </w:r>
            <w:r>
              <w:rPr>
                <w:rFonts w:ascii="KoPub돋움체 Light" w:eastAsia="KoPub돋움체 Light" w:hAnsi="KoPub돋움체 Light" w:cs="KoPub돋움체 Light"/>
              </w:rPr>
              <w:t>월</w:t>
            </w:r>
          </w:p>
        </w:tc>
        <w:tc>
          <w:tcPr>
            <w:tcW w:w="2376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11</w:t>
            </w:r>
            <w:r>
              <w:rPr>
                <w:rFonts w:ascii="KoPub돋움체 Light" w:eastAsia="KoPub돋움체 Light" w:hAnsi="KoPub돋움체 Light" w:cs="KoPub돋움체 Light"/>
              </w:rPr>
              <w:t>월</w:t>
            </w:r>
          </w:p>
        </w:tc>
      </w:tr>
      <w:tr w:rsidR="00080407">
        <w:trPr>
          <w:jc w:val="center"/>
        </w:trPr>
        <w:tc>
          <w:tcPr>
            <w:tcW w:w="3000" w:type="dxa"/>
            <w:vMerge/>
          </w:tcPr>
          <w:p w:rsidR="00080407" w:rsidRDefault="00080407"/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1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2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3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4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5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6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7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8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9</w:t>
            </w:r>
          </w:p>
        </w:tc>
      </w:tr>
      <w:tr w:rsidR="00080407">
        <w:trPr>
          <w:jc w:val="center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ascii="KoPub돋움체 Light" w:eastAsia="KoPub돋움체 Light" w:hAnsi="KoPub돋움체 Light" w:cs="KoPub돋움체 Light"/>
                <w:b/>
              </w:rPr>
              <w:t xml:space="preserve">1. 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>프로젝트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 xml:space="preserve"> 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>관리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</w:tr>
      <w:tr w:rsidR="00080407">
        <w:trPr>
          <w:jc w:val="center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ascii="KoPub돋움체 Light" w:eastAsia="KoPub돋움체 Light" w:hAnsi="KoPub돋움체 Light" w:cs="KoPub돋움체 Light"/>
                <w:b/>
              </w:rPr>
              <w:t xml:space="preserve">2. 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>요구분석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 xml:space="preserve"> 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>및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 xml:space="preserve"> 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>설계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080407">
            <w:pPr>
              <w:autoSpaceDE w:val="0"/>
              <w:autoSpaceDN w:val="0"/>
              <w:spacing w:line="320" w:lineRule="atLeast"/>
              <w:jc w:val="center"/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080407">
            <w:pPr>
              <w:autoSpaceDE w:val="0"/>
              <w:autoSpaceDN w:val="0"/>
              <w:spacing w:line="320" w:lineRule="atLeast"/>
              <w:jc w:val="center"/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080407">
            <w:pPr>
              <w:autoSpaceDE w:val="0"/>
              <w:autoSpaceDN w:val="0"/>
              <w:spacing w:line="320" w:lineRule="atLeast"/>
              <w:jc w:val="center"/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080407">
            <w:pPr>
              <w:autoSpaceDE w:val="0"/>
              <w:autoSpaceDN w:val="0"/>
              <w:spacing w:line="320" w:lineRule="atLeast"/>
              <w:jc w:val="center"/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080407">
            <w:pPr>
              <w:autoSpaceDE w:val="0"/>
              <w:autoSpaceDN w:val="0"/>
              <w:spacing w:line="320" w:lineRule="atLeast"/>
              <w:jc w:val="center"/>
            </w:pPr>
          </w:p>
        </w:tc>
      </w:tr>
      <w:tr w:rsidR="00080407">
        <w:trPr>
          <w:jc w:val="center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ascii="KoPub돋움체 Light" w:eastAsia="KoPub돋움체 Light" w:hAnsi="KoPub돋움체 Light" w:cs="KoPub돋움체 Light"/>
                <w:b/>
              </w:rPr>
              <w:t xml:space="preserve">3. 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>인프라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 xml:space="preserve"> 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>구축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080407">
            <w:pPr>
              <w:autoSpaceDE w:val="0"/>
              <w:autoSpaceDN w:val="0"/>
              <w:spacing w:line="320" w:lineRule="atLeast"/>
              <w:jc w:val="center"/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080407">
            <w:pPr>
              <w:autoSpaceDE w:val="0"/>
              <w:autoSpaceDN w:val="0"/>
              <w:spacing w:line="320" w:lineRule="atLeast"/>
              <w:jc w:val="center"/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080407">
            <w:pPr>
              <w:autoSpaceDE w:val="0"/>
              <w:autoSpaceDN w:val="0"/>
              <w:spacing w:line="320" w:lineRule="atLeast"/>
              <w:jc w:val="center"/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080407">
            <w:pPr>
              <w:autoSpaceDE w:val="0"/>
              <w:autoSpaceDN w:val="0"/>
              <w:spacing w:line="320" w:lineRule="atLeast"/>
              <w:jc w:val="center"/>
            </w:pPr>
          </w:p>
        </w:tc>
      </w:tr>
      <w:tr w:rsidR="00080407">
        <w:trPr>
          <w:jc w:val="center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ascii="KoPub돋움체 Light" w:eastAsia="KoPub돋움체 Light" w:hAnsi="KoPub돋움체 Light" w:cs="KoPub돋움체 Light"/>
                <w:b/>
              </w:rPr>
              <w:t xml:space="preserve">4. 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>기능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 xml:space="preserve"> 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>개발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 xml:space="preserve"> (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>서버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 xml:space="preserve"> + 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>화면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>)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080407">
            <w:pPr>
              <w:autoSpaceDE w:val="0"/>
              <w:autoSpaceDN w:val="0"/>
              <w:spacing w:line="320" w:lineRule="atLeast"/>
              <w:jc w:val="center"/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080407">
            <w:pPr>
              <w:autoSpaceDE w:val="0"/>
              <w:autoSpaceDN w:val="0"/>
              <w:spacing w:line="320" w:lineRule="atLeast"/>
              <w:jc w:val="center"/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080407">
            <w:pPr>
              <w:autoSpaceDE w:val="0"/>
              <w:autoSpaceDN w:val="0"/>
              <w:spacing w:line="320" w:lineRule="atLeast"/>
              <w:jc w:val="center"/>
            </w:pPr>
          </w:p>
        </w:tc>
      </w:tr>
      <w:tr w:rsidR="00080407">
        <w:trPr>
          <w:jc w:val="center"/>
        </w:trPr>
        <w:tc>
          <w:tcPr>
            <w:tcW w:w="300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ascii="KoPub돋움체 Light" w:eastAsia="KoPub돋움체 Light" w:hAnsi="KoPub돋움체 Light" w:cs="KoPub돋움체 Light"/>
                <w:b/>
              </w:rPr>
              <w:t xml:space="preserve">5. 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>사용자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 xml:space="preserve"> 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>테스트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 xml:space="preserve"> 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>및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 xml:space="preserve"> </w:t>
            </w:r>
            <w:r>
              <w:rPr>
                <w:rFonts w:ascii="KoPub돋움체 Light" w:eastAsia="KoPub돋움체 Light" w:hAnsi="KoPub돋움체 Light" w:cs="KoPub돋움체 Light"/>
                <w:b/>
              </w:rPr>
              <w:t>오픈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080407">
            <w:pPr>
              <w:autoSpaceDE w:val="0"/>
              <w:autoSpaceDN w:val="0"/>
              <w:spacing w:line="320" w:lineRule="atLeast"/>
              <w:jc w:val="center"/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080407">
            <w:pPr>
              <w:autoSpaceDE w:val="0"/>
              <w:autoSpaceDN w:val="0"/>
              <w:spacing w:line="320" w:lineRule="atLeast"/>
              <w:jc w:val="center"/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080407">
            <w:pPr>
              <w:autoSpaceDE w:val="0"/>
              <w:autoSpaceDN w:val="0"/>
              <w:spacing w:line="320" w:lineRule="atLeast"/>
              <w:jc w:val="center"/>
            </w:pP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  <w:tc>
          <w:tcPr>
            <w:tcW w:w="7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  <w:vAlign w:val="center"/>
          </w:tcPr>
          <w:p w:rsidR="00080407" w:rsidRDefault="00861AB8">
            <w:pPr>
              <w:autoSpaceDE w:val="0"/>
              <w:autoSpaceDN w:val="0"/>
              <w:spacing w:line="320" w:lineRule="atLeast"/>
              <w:jc w:val="center"/>
            </w:pPr>
            <w:r>
              <w:rPr>
                <w:rFonts w:ascii="KoPub돋움체 Light" w:eastAsia="KoPub돋움체 Light" w:hAnsi="KoPub돋움체 Light" w:cs="KoPub돋움체 Light"/>
              </w:rPr>
              <w:t>■</w:t>
            </w:r>
          </w:p>
        </w:tc>
      </w:tr>
    </w:tbl>
    <w:p w:rsidR="00080407" w:rsidRDefault="00861AB8">
      <w:pPr>
        <w:autoSpaceDE w:val="0"/>
        <w:autoSpaceDN w:val="0"/>
        <w:spacing w:before="200" w:line="448" w:lineRule="atLeast"/>
      </w:pPr>
      <w:r>
        <w:rPr>
          <w:rFonts w:cs="나눔고딕"/>
          <w:sz w:val="28"/>
        </w:rPr>
        <w:t xml:space="preserve">※ </w:t>
      </w:r>
      <w:r>
        <w:rPr>
          <w:rFonts w:cs="나눔고딕"/>
          <w:sz w:val="28"/>
        </w:rPr>
        <w:t>세부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일정</w:t>
      </w:r>
      <w:r>
        <w:rPr>
          <w:rFonts w:cs="나눔고딕"/>
          <w:sz w:val="28"/>
        </w:rPr>
        <w:t>(</w:t>
      </w:r>
      <w:r>
        <w:rPr>
          <w:rFonts w:cs="나눔고딕"/>
          <w:sz w:val="28"/>
        </w:rPr>
        <w:t>영역</w:t>
      </w:r>
      <w:r>
        <w:rPr>
          <w:rFonts w:cs="나눔고딕"/>
          <w:sz w:val="28"/>
        </w:rPr>
        <w:t xml:space="preserve"> 5</w:t>
      </w:r>
      <w:r>
        <w:rPr>
          <w:rFonts w:cs="나눔고딕"/>
          <w:sz w:val="28"/>
        </w:rPr>
        <w:t>개</w:t>
      </w:r>
      <w:r>
        <w:rPr>
          <w:rFonts w:cs="나눔고딕"/>
          <w:sz w:val="28"/>
        </w:rPr>
        <w:t xml:space="preserve"> · </w:t>
      </w:r>
      <w:r>
        <w:rPr>
          <w:rFonts w:cs="나눔고딕"/>
          <w:sz w:val="28"/>
        </w:rPr>
        <w:t>작업</w:t>
      </w:r>
      <w:r>
        <w:rPr>
          <w:rFonts w:cs="나눔고딕"/>
          <w:sz w:val="28"/>
        </w:rPr>
        <w:t xml:space="preserve"> 30</w:t>
      </w:r>
      <w:r>
        <w:rPr>
          <w:rFonts w:cs="나눔고딕"/>
          <w:sz w:val="28"/>
        </w:rPr>
        <w:t>개</w:t>
      </w:r>
      <w:r>
        <w:rPr>
          <w:rFonts w:cs="나눔고딕"/>
          <w:sz w:val="28"/>
        </w:rPr>
        <w:t>)</w:t>
      </w:r>
      <w:r>
        <w:rPr>
          <w:rFonts w:cs="나눔고딕"/>
          <w:sz w:val="28"/>
        </w:rPr>
        <w:t>과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담당자별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할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일은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「</w:t>
      </w:r>
      <w:r>
        <w:rPr>
          <w:rFonts w:cs="나눔고딕"/>
          <w:sz w:val="28"/>
        </w:rPr>
        <w:t>[1</w:t>
      </w:r>
      <w:r>
        <w:rPr>
          <w:rFonts w:cs="나눔고딕"/>
          <w:sz w:val="28"/>
        </w:rPr>
        <w:t>차</w:t>
      </w:r>
      <w:r>
        <w:rPr>
          <w:rFonts w:cs="나눔고딕"/>
          <w:sz w:val="28"/>
        </w:rPr>
        <w:t>] WBS_</w:t>
      </w:r>
      <w:r>
        <w:rPr>
          <w:rFonts w:cs="나눔고딕"/>
          <w:sz w:val="28"/>
        </w:rPr>
        <w:t>일정관리</w:t>
      </w:r>
      <w:r>
        <w:rPr>
          <w:rFonts w:cs="나눔고딕"/>
          <w:sz w:val="28"/>
        </w:rPr>
        <w:t>_v2.5.0.xlsm</w:t>
      </w:r>
      <w:r>
        <w:rPr>
          <w:rFonts w:cs="나눔고딕"/>
          <w:sz w:val="28"/>
        </w:rPr>
        <w:t>」에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있다</w:t>
      </w:r>
      <w:r>
        <w:rPr>
          <w:rFonts w:cs="나눔고딕"/>
          <w:sz w:val="28"/>
        </w:rPr>
        <w:t xml:space="preserve">. </w:t>
      </w:r>
      <w:r>
        <w:rPr>
          <w:rFonts w:cs="나눔고딕"/>
          <w:sz w:val="28"/>
        </w:rPr>
        <w:t>기능별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요구사항은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「</w:t>
      </w:r>
      <w:r>
        <w:rPr>
          <w:rFonts w:cs="나눔고딕"/>
          <w:sz w:val="28"/>
        </w:rPr>
        <w:t>[1</w:t>
      </w:r>
      <w:r>
        <w:rPr>
          <w:rFonts w:cs="나눔고딕"/>
          <w:sz w:val="28"/>
        </w:rPr>
        <w:t>차</w:t>
      </w:r>
      <w:r>
        <w:rPr>
          <w:rFonts w:cs="나눔고딕"/>
          <w:sz w:val="28"/>
        </w:rPr>
        <w:t xml:space="preserve">] </w:t>
      </w:r>
      <w:r>
        <w:rPr>
          <w:rFonts w:cs="나눔고딕"/>
          <w:sz w:val="28"/>
        </w:rPr>
        <w:t>요구사항서</w:t>
      </w:r>
      <w:r>
        <w:rPr>
          <w:rFonts w:cs="나눔고딕"/>
          <w:sz w:val="28"/>
        </w:rPr>
        <w:t>_v2.0.0.docx</w:t>
      </w:r>
      <w:r>
        <w:rPr>
          <w:rFonts w:cs="나눔고딕"/>
          <w:sz w:val="28"/>
        </w:rPr>
        <w:t>」에</w:t>
      </w:r>
      <w:r>
        <w:rPr>
          <w:rFonts w:cs="나눔고딕"/>
          <w:sz w:val="28"/>
        </w:rPr>
        <w:t xml:space="preserve"> </w:t>
      </w:r>
      <w:r>
        <w:rPr>
          <w:rFonts w:cs="나눔고딕"/>
          <w:sz w:val="28"/>
        </w:rPr>
        <w:t>있다</w:t>
      </w:r>
      <w:r>
        <w:rPr>
          <w:rFonts w:cs="나눔고딕"/>
          <w:sz w:val="28"/>
        </w:rPr>
        <w:t>.</w:t>
      </w:r>
    </w:p>
    <w:p w:rsidR="00080407" w:rsidRDefault="00861AB8">
      <w:pPr>
        <w:pageBreakBefore/>
        <w:autoSpaceDE w:val="0"/>
        <w:autoSpaceDN w:val="0"/>
        <w:spacing w:before="200" w:line="532" w:lineRule="atLeast"/>
        <w:jc w:val="both"/>
      </w:pPr>
      <w:r>
        <w:rPr>
          <w:rFonts w:cs="나눔고딕"/>
          <w:b/>
          <w:sz w:val="28"/>
        </w:rPr>
        <w:lastRenderedPageBreak/>
        <w:t xml:space="preserve">9. </w:t>
      </w:r>
      <w:r>
        <w:rPr>
          <w:rFonts w:cs="나눔고딕"/>
          <w:b/>
          <w:sz w:val="28"/>
        </w:rPr>
        <w:t>기술현황분석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0126"/>
      </w:tblGrid>
      <w:tr w:rsidR="00080407">
        <w:trPr>
          <w:jc w:val="center"/>
        </w:trPr>
        <w:tc>
          <w:tcPr>
            <w:tcW w:w="1012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tcMar>
              <w:top w:w="20" w:type="dxa"/>
              <w:left w:w="60" w:type="dxa"/>
              <w:bottom w:w="20" w:type="dxa"/>
              <w:right w:w="60" w:type="dxa"/>
            </w:tcMar>
          </w:tcPr>
          <w:p w:rsidR="00080407" w:rsidRDefault="00861AB8">
            <w:pPr>
              <w:autoSpaceDE w:val="0"/>
              <w:autoSpaceDN w:val="0"/>
              <w:spacing w:before="60" w:line="320" w:lineRule="atLeast"/>
              <w:jc w:val="both"/>
            </w:pPr>
            <w:r>
              <w:rPr>
                <w:rFonts w:cs="나눔고딕"/>
                <w:b/>
              </w:rPr>
              <w:t>◦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국외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기술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현황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  <w:b/>
              </w:rPr>
              <w:t xml:space="preserve">- </w:t>
            </w:r>
            <w:r>
              <w:rPr>
                <w:rFonts w:cs="나눔고딕"/>
                <w:b/>
              </w:rPr>
              <w:t>일정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조율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서비스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80"/>
              <w:jc w:val="both"/>
            </w:pPr>
            <w:r>
              <w:rPr>
                <w:rFonts w:cs="나눔고딕"/>
              </w:rPr>
              <w:t xml:space="preserve">When2meet, Doodle </w:t>
            </w:r>
            <w:r>
              <w:rPr>
                <w:rFonts w:cs="나눔고딕"/>
              </w:rPr>
              <w:t>처럼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여러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사람의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가능한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시간을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표에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겹쳐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보여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주는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서비스가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널리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쓰인다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다만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조율이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끝난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뒤의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보관은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다루지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않는다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과제는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조율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결과가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자료실로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바로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이어지게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한다</w:t>
            </w:r>
            <w:r>
              <w:rPr>
                <w:rFonts w:cs="나눔고딕"/>
              </w:rPr>
              <w:t>.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  <w:b/>
              </w:rPr>
              <w:t xml:space="preserve">- </w:t>
            </w:r>
            <w:r>
              <w:rPr>
                <w:rFonts w:cs="나눔고딕"/>
                <w:b/>
              </w:rPr>
              <w:t>메신저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연동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규격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80"/>
              <w:jc w:val="both"/>
            </w:pPr>
            <w:r>
              <w:rPr>
                <w:rFonts w:cs="나눔고딕"/>
              </w:rPr>
              <w:t xml:space="preserve">Discord, Slack </w:t>
            </w:r>
            <w:r>
              <w:rPr>
                <w:rFonts w:cs="나눔고딕"/>
              </w:rPr>
              <w:t>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채널마다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웹훅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주소를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발급해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외부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프로그램이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글을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올릴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있게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한다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봇을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만들지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않아도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되므로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소규모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서비스가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메신저와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이어지는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표준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경로가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되었다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과제의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전송도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경로를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쓴다</w:t>
            </w:r>
            <w:r>
              <w:rPr>
                <w:rFonts w:cs="나눔고딕"/>
              </w:rPr>
              <w:t>.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  <w:b/>
              </w:rPr>
              <w:t xml:space="preserve">- </w:t>
            </w:r>
            <w:r>
              <w:rPr>
                <w:rFonts w:cs="나눔고딕"/>
                <w:b/>
              </w:rPr>
              <w:t>커뮤니티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플랫폼의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일정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기능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80"/>
              <w:jc w:val="both"/>
            </w:pPr>
            <w:r>
              <w:rPr>
                <w:rFonts w:cs="나눔고딕"/>
              </w:rPr>
              <w:t xml:space="preserve">Discord </w:t>
            </w:r>
            <w:r>
              <w:rPr>
                <w:rFonts w:cs="나눔고딕"/>
              </w:rPr>
              <w:t>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이벤트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기능</w:t>
            </w:r>
            <w:r>
              <w:rPr>
                <w:rFonts w:cs="나눔고딕"/>
              </w:rPr>
              <w:t xml:space="preserve">, Meetup </w:t>
            </w:r>
            <w:r>
              <w:rPr>
                <w:rFonts w:cs="나눔고딕"/>
              </w:rPr>
              <w:t>같은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플랫폼은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일정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공지와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참석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확인을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제공한다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그러나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참석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가능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시간을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날짜를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정하는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단계와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발표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자료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보관은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별도다</w:t>
            </w:r>
            <w:r>
              <w:rPr>
                <w:rFonts w:cs="나눔고딕"/>
              </w:rPr>
              <w:t>.</w:t>
            </w:r>
          </w:p>
          <w:p w:rsidR="00080407" w:rsidRDefault="00861AB8">
            <w:pPr>
              <w:autoSpaceDE w:val="0"/>
              <w:autoSpaceDN w:val="0"/>
              <w:spacing w:before="60" w:line="320" w:lineRule="atLeast"/>
              <w:jc w:val="both"/>
            </w:pPr>
            <w:r>
              <w:rPr>
                <w:rFonts w:cs="나눔고딕"/>
                <w:b/>
              </w:rPr>
              <w:t>◦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국내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기술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현황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  <w:b/>
              </w:rPr>
              <w:t xml:space="preserve">- </w:t>
            </w:r>
            <w:r>
              <w:rPr>
                <w:rFonts w:cs="나눔고딕"/>
                <w:b/>
              </w:rPr>
              <w:t>메신저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기반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모임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운영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80"/>
              <w:jc w:val="both"/>
            </w:pPr>
            <w:r>
              <w:rPr>
                <w:rFonts w:cs="나눔고딕"/>
              </w:rPr>
              <w:t>카카오톡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투표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일정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네이버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밴드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카페처럼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운영</w:t>
            </w:r>
            <w:r>
              <w:rPr>
                <w:rFonts w:cs="나눔고딕"/>
              </w:rPr>
              <w:t>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메신저와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커뮤니티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서비스에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얹어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쓰는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경우가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많다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손쉽지만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일정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공지</w:t>
            </w:r>
            <w:r>
              <w:rPr>
                <w:rFonts w:cs="나눔고딕"/>
              </w:rPr>
              <w:t xml:space="preserve"> · </w:t>
            </w:r>
            <w:r>
              <w:rPr>
                <w:rFonts w:cs="나눔고딕"/>
              </w:rPr>
              <w:t>자료가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대화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흐름에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묻혀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지난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기록을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찾기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어렵다</w:t>
            </w:r>
            <w:r>
              <w:rPr>
                <w:rFonts w:cs="나눔고딕"/>
              </w:rPr>
              <w:t>.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jc w:val="both"/>
            </w:pPr>
            <w:r>
              <w:rPr>
                <w:rFonts w:cs="나눔고딕"/>
                <w:b/>
              </w:rPr>
              <w:t xml:space="preserve">- </w:t>
            </w:r>
            <w:r>
              <w:rPr>
                <w:rFonts w:cs="나눔고딕"/>
                <w:b/>
              </w:rPr>
              <w:t>소규모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자가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호스팅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80"/>
              <w:jc w:val="both"/>
            </w:pPr>
            <w:r>
              <w:rPr>
                <w:rFonts w:cs="나눔고딕"/>
              </w:rPr>
              <w:t>미니</w:t>
            </w:r>
            <w:r>
              <w:rPr>
                <w:rFonts w:cs="나눔고딕"/>
              </w:rPr>
              <w:t xml:space="preserve">PC </w:t>
            </w:r>
            <w:r>
              <w:rPr>
                <w:rFonts w:cs="나눔고딕"/>
              </w:rPr>
              <w:t>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개인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도메인으로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서비스를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직접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운영하는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사례가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늘고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있다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컨테이너와</w:t>
            </w:r>
            <w:r>
              <w:rPr>
                <w:rFonts w:cs="나눔고딕"/>
              </w:rPr>
              <w:t xml:space="preserve"> HTTPS </w:t>
            </w:r>
            <w:r>
              <w:rPr>
                <w:rFonts w:cs="나눔고딕"/>
              </w:rPr>
              <w:t>자동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발급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도구가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보편화되어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소모임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규모에서도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운영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부담이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낮아졌다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과제가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미니</w:t>
            </w:r>
            <w:r>
              <w:rPr>
                <w:rFonts w:cs="나눔고딕"/>
              </w:rPr>
              <w:t xml:space="preserve">PC </w:t>
            </w:r>
            <w:r>
              <w:rPr>
                <w:rFonts w:cs="나눔고딕"/>
              </w:rPr>
              <w:t>운영을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택한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배경이다</w:t>
            </w:r>
            <w:r>
              <w:rPr>
                <w:rFonts w:cs="나눔고딕"/>
              </w:rPr>
              <w:t>.</w:t>
            </w:r>
          </w:p>
          <w:p w:rsidR="00080407" w:rsidRDefault="00861AB8">
            <w:pPr>
              <w:autoSpaceDE w:val="0"/>
              <w:autoSpaceDN w:val="0"/>
              <w:spacing w:before="60" w:line="320" w:lineRule="atLeast"/>
              <w:jc w:val="both"/>
            </w:pPr>
            <w:r>
              <w:rPr>
                <w:rFonts w:cs="나눔고딕"/>
                <w:b/>
              </w:rPr>
              <w:t>◦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발전추세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및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본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과제의</w:t>
            </w:r>
            <w:r>
              <w:rPr>
                <w:rFonts w:cs="나눔고딕"/>
                <w:b/>
              </w:rPr>
              <w:t xml:space="preserve"> </w:t>
            </w:r>
            <w:r>
              <w:rPr>
                <w:rFonts w:cs="나눔고딕"/>
                <w:b/>
              </w:rPr>
              <w:t>위치</w:t>
            </w:r>
          </w:p>
          <w:p w:rsidR="00080407" w:rsidRDefault="00861AB8">
            <w:pPr>
              <w:autoSpaceDE w:val="0"/>
              <w:autoSpaceDN w:val="0"/>
              <w:spacing w:line="320" w:lineRule="atLeast"/>
              <w:ind w:left="280"/>
              <w:jc w:val="both"/>
            </w:pPr>
            <w:r>
              <w:rPr>
                <w:rFonts w:cs="나눔고딕"/>
              </w:rPr>
              <w:t>모임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운영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도구는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일정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조율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공지</w:t>
            </w:r>
            <w:r>
              <w:rPr>
                <w:rFonts w:cs="나눔고딕"/>
              </w:rPr>
              <w:t xml:space="preserve">, </w:t>
            </w:r>
            <w:r>
              <w:rPr>
                <w:rFonts w:cs="나눔고딕"/>
              </w:rPr>
              <w:t>자료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공유가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각각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따로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발전해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왔고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사용자는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이를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이어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붙여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쓴다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과제는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이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세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가지를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소규모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모임에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맞게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사이트로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묶는다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목표는</w:t>
            </w:r>
            <w:r>
              <w:rPr>
                <w:rFonts w:cs="나눔고딕"/>
              </w:rPr>
              <w:t xml:space="preserve"> "</w:t>
            </w:r>
            <w:r>
              <w:rPr>
                <w:rFonts w:cs="나눔고딕"/>
              </w:rPr>
              <w:t>대충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해도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굴러가게</w:t>
            </w:r>
            <w:r>
              <w:rPr>
                <w:rFonts w:cs="나눔고딕"/>
              </w:rPr>
              <w:t xml:space="preserve">" </w:t>
            </w:r>
            <w:r>
              <w:rPr>
                <w:rFonts w:cs="나눔고딕"/>
              </w:rPr>
              <w:t>만드는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것이다</w:t>
            </w:r>
            <w:r>
              <w:rPr>
                <w:rFonts w:cs="나눔고딕"/>
              </w:rPr>
              <w:t xml:space="preserve">. </w:t>
            </w:r>
            <w:r>
              <w:rPr>
                <w:rFonts w:cs="나눔고딕"/>
              </w:rPr>
              <w:t>필수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기능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다섯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가지를</w:t>
            </w:r>
            <w:r>
              <w:rPr>
                <w:rFonts w:cs="나눔고딕"/>
              </w:rPr>
              <w:t xml:space="preserve"> 9</w:t>
            </w:r>
            <w:r>
              <w:rPr>
                <w:rFonts w:cs="나눔고딕"/>
              </w:rPr>
              <w:t>주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안에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오픈하고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나머지는</w:t>
            </w:r>
            <w:r>
              <w:rPr>
                <w:rFonts w:cs="나눔고딕"/>
              </w:rPr>
              <w:t xml:space="preserve"> 2</w:t>
            </w:r>
            <w:r>
              <w:rPr>
                <w:rFonts w:cs="나눔고딕"/>
              </w:rPr>
              <w:t>차로</w:t>
            </w:r>
            <w:r>
              <w:rPr>
                <w:rFonts w:cs="나눔고딕"/>
              </w:rPr>
              <w:t xml:space="preserve"> </w:t>
            </w:r>
            <w:r>
              <w:rPr>
                <w:rFonts w:cs="나눔고딕"/>
              </w:rPr>
              <w:t>미룬다</w:t>
            </w:r>
            <w:r>
              <w:rPr>
                <w:rFonts w:cs="나눔고딕"/>
              </w:rPr>
              <w:t>.</w:t>
            </w:r>
          </w:p>
        </w:tc>
      </w:tr>
    </w:tbl>
    <w:p w:rsidR="00000000" w:rsidRDefault="00861AB8"/>
    <w:sectPr w:rsidR="00000000" w:rsidSect="00034616">
      <w:headerReference w:type="default" r:id="rId8"/>
      <w:pgSz w:w="11906" w:h="16838"/>
      <w:pgMar w:top="1531" w:right="850" w:bottom="1701" w:left="850" w:header="113" w:footer="801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861AB8">
      <w:pPr>
        <w:spacing w:line="240" w:lineRule="auto"/>
      </w:pPr>
      <w:r>
        <w:separator/>
      </w:r>
    </w:p>
  </w:endnote>
  <w:endnote w:type="continuationSeparator" w:id="0">
    <w:p w:rsidR="00000000" w:rsidRDefault="00861AB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나눔고딕">
    <w:altName w:val="바탕"/>
    <w:panose1 w:val="00000000000000000000"/>
    <w:charset w:val="81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나눔고딕 ExtraBold">
    <w:altName w:val="바탕"/>
    <w:panose1 w:val="00000000000000000000"/>
    <w:charset w:val="81"/>
    <w:family w:val="roman"/>
    <w:notTrueType/>
    <w:pitch w:val="default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휴먼둥근헤드라인">
    <w:panose1 w:val="02030504000101010101"/>
    <w:charset w:val="81"/>
    <w:family w:val="roman"/>
    <w:pitch w:val="variable"/>
    <w:sig w:usb0="800002A7" w:usb1="09D77CFB" w:usb2="00000010" w:usb3="00000000" w:csb0="00080000" w:csb1="00000000"/>
  </w:font>
  <w:font w:name="KoPub돋움체 Light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861AB8">
      <w:pPr>
        <w:spacing w:line="240" w:lineRule="auto"/>
      </w:pPr>
      <w:r>
        <w:separator/>
      </w:r>
    </w:p>
  </w:footnote>
  <w:footnote w:type="continuationSeparator" w:id="0">
    <w:p w:rsidR="00000000" w:rsidRDefault="00861AB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80407" w:rsidRDefault="00861AB8">
    <w:pPr>
      <w:pStyle w:val="a5"/>
      <w:pBdr>
        <w:bottom w:val="single" w:sz="6" w:space="1" w:color="ADADAD"/>
      </w:pBdr>
      <w:tabs>
        <w:tab w:val="right" w:pos="10206"/>
      </w:tabs>
      <w:autoSpaceDE w:val="0"/>
      <w:autoSpaceDN w:val="0"/>
      <w:spacing w:before="400" w:line="270" w:lineRule="exact"/>
      <w:ind w:left="57"/>
      <w:jc w:val="both"/>
    </w:pPr>
    <w:r>
      <w:rPr>
        <w:rFonts w:cs="나눔고딕"/>
        <w:sz w:val="18"/>
      </w:rPr>
      <w:t>과제제안서</w:t>
    </w:r>
    <w:r>
      <w:rPr>
        <w:rFonts w:cs="나눔고딕"/>
        <w:sz w:val="18"/>
      </w:rPr>
      <w:t xml:space="preserve"> </w:t>
    </w:r>
    <w:r>
      <w:rPr>
        <w:rFonts w:cs="나눔고딕"/>
        <w:b/>
        <w:sz w:val="18"/>
      </w:rPr>
      <w:tab/>
    </w:r>
    <w:r>
      <w:rPr>
        <w:rFonts w:cs="나눔고딕"/>
        <w:b/>
        <w:sz w:val="18"/>
      </w:rPr>
      <w:fldChar w:fldCharType="begin"/>
    </w:r>
    <w:r>
      <w:rPr>
        <w:rFonts w:cs="나눔고딕"/>
        <w:b/>
        <w:sz w:val="18"/>
      </w:rPr>
      <w:instrText xml:space="preserve"> PAGE </w:instrText>
    </w:r>
    <w:r>
      <w:rPr>
        <w:rFonts w:cs="나눔고딕"/>
        <w:b/>
        <w:sz w:val="18"/>
      </w:rPr>
      <w:fldChar w:fldCharType="separate"/>
    </w:r>
    <w:r>
      <w:rPr>
        <w:rFonts w:cs="나눔고딕"/>
        <w:b/>
        <w:noProof/>
        <w:sz w:val="18"/>
      </w:rPr>
      <w:t>10</w:t>
    </w:r>
    <w:r>
      <w:rPr>
        <w:rFonts w:cs="나눔고딕"/>
        <w:b/>
        <w:sz w:val="18"/>
      </w:rPr>
      <w:fldChar w:fldCharType="end"/>
    </w:r>
    <w:r>
      <w:rPr>
        <w:rFonts w:cs="나눔고딕"/>
        <w:b/>
        <w:sz w:val="18"/>
      </w:rPr>
      <w:t>/</w:t>
    </w:r>
    <w:r>
      <w:rPr>
        <w:rFonts w:cs="나눔고딕"/>
        <w:b/>
        <w:sz w:val="18"/>
      </w:rPr>
      <w:fldChar w:fldCharType="begin"/>
    </w:r>
    <w:r>
      <w:rPr>
        <w:rFonts w:cs="나눔고딕"/>
        <w:b/>
        <w:sz w:val="18"/>
      </w:rPr>
      <w:instrText xml:space="preserve"> NUMPAGES </w:instrText>
    </w:r>
    <w:r>
      <w:rPr>
        <w:rFonts w:cs="나눔고딕"/>
        <w:b/>
        <w:sz w:val="18"/>
      </w:rPr>
      <w:fldChar w:fldCharType="separate"/>
    </w:r>
    <w:r>
      <w:rPr>
        <w:rFonts w:cs="나눔고딕"/>
        <w:b/>
        <w:noProof/>
        <w:sz w:val="18"/>
      </w:rPr>
      <w:t>10</w:t>
    </w:r>
    <w:r>
      <w:rPr>
        <w:rFonts w:cs="나눔고딕"/>
        <w:b/>
        <w:sz w:val="18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bordersDoNotSurroundHeader/>
  <w:bordersDoNotSurroundFooter/>
  <w:revisionView w:inkAnnotation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080407"/>
    <w:rsid w:val="0015074B"/>
    <w:rsid w:val="0029639D"/>
    <w:rsid w:val="00326F90"/>
    <w:rsid w:val="00861A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300"/>
  <w15:docId w15:val="{B81E57EF-FEE6-49CC-B116-B1C430B2AB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  <w:pPr>
      <w:spacing w:after="0"/>
    </w:pPr>
    <w:rPr>
      <w:rFonts w:ascii="나눔고딕" w:eastAsia="나눔고딕" w:hAnsi="나눔고딕"/>
      <w:sz w:val="20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5602FF8-AA9D-479C-A78D-8D35E7F9FF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781</Words>
  <Characters>4457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2</cp:revision>
  <dcterms:created xsi:type="dcterms:W3CDTF">2013-12-23T23:15:00Z</dcterms:created>
  <dcterms:modified xsi:type="dcterms:W3CDTF">2026-09-28T01:11:00Z</dcterms:modified>
  <cp:category/>
</cp:coreProperties>
</file>